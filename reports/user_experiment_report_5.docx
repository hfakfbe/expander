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Corrected Copy v01 实验报告</w:t>
      </w:r>
    </w:p>
    <w:p>
      <w:pPr>
        <w:jc w:val="center"/>
      </w:pPr>
      <w:r>
        <w:rPr>
          <w:sz w:val="22"/>
        </w:rPr>
        <w:t>user_experiment_report_5：纠正 Copy 实验、matplotlib 曲线与完整 results 参数记录</w:t>
      </w:r>
    </w:p>
    <w:p>
      <w:r>
        <w:t>方法：本报告覆盖 corrected Copy 一个 task；比较 dense、local、random_regular、zigzag_certified 四种方法。local 是文档规定的结构性负对照；random_regular 按 zigzag unique K 对齐；dense 用于证明纠正后的任务接口、RoPE、loss/readout 与训练闭环有效。</w:t>
      </w:r>
    </w:p>
    <w:p>
      <w:r>
        <w:t>流程：在专用 worktree/branch codex/copy-corrected-v01 中完成 Gate0/Gate1 静态与单元合同、Gate2 单 batch overfit、Gate3 dense full-length train diagnostic、Gate4 sparse structure、Gate5 freeze 后 final-eval。训练期间不读取 test；final-eval 使用冻结后的 train_final_step625 checkpoint。</w:t>
      </w:r>
    </w:p>
    <w:p>
      <w:r>
        <w:t>参数说明规则：表内数值来自 configs、task manifest、summary.json、final_eval.json、metrics.jsonl、checkpoint_manifest.json、run_identity.json、sampler_coverage.json、final_eval_freeze.json、reachability.json。图结构的大型数组以 artifact path 和 sha256 记录；不在正文展开每条 permutation。</w:t>
      </w:r>
    </w:p>
    <w:p>
      <w:pPr>
        <w:pStyle w:val="Heading2"/>
      </w:pPr>
      <w:r>
        <w:t>全局实验身份与可复现参数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  <w:vAlign w:val="center"/>
          </w:tcPr>
          <w:p>
            <w:r>
              <w:rPr>
                <w:sz w:val="16"/>
              </w:rPr>
              <w:t>参数</w:t>
            </w:r>
          </w:p>
        </w:tc>
        <w:tc>
          <w:tcPr>
            <w:tcW w:type="dxa" w:w="3552"/>
            <w:shd w:fill="D9EAF7"/>
            <w:vAlign w:val="center"/>
          </w:tcPr>
          <w:p>
            <w:r>
              <w:rPr>
                <w:sz w:val="16"/>
              </w:rPr>
              <w:t>resolved value</w:t>
            </w:r>
          </w:p>
        </w:tc>
        <w:tc>
          <w:tcPr>
            <w:tcW w:type="dxa" w:w="3552"/>
            <w:shd w:fill="D9EAF7"/>
            <w:vAlign w:val="center"/>
          </w:tcPr>
          <w:p>
            <w:r>
              <w:rPr>
                <w:sz w:val="16"/>
              </w:rPr>
              <w:t>来源/说明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version / phase / profile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copy_corrected_v01 / copy_corrected_v01 / gate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configs/copy_corrected_v01.json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task / methods / seeds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tasks=['copy']; methods=['dense', 'local', 'random_regular', 'zigzag_certified']; seeds=[0]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config + frozen final_eval_freeze.json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worktree_path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/Users/sxye/Documents/expander-copy-corrected-v01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final_eval_freeze.json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remote_worktree_path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/home/huiwei/ysx/zigzag_attention_copy_corrected_v01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final_eval_freeze.json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branch_name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codex/copy-corrected-v01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branch_manifest/freeze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branch_point_commit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64845eb22b149fa5496dacecdfcdb610fbdc1cbb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branch_manifest/freeze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code_commit_for_training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498a465e6e5386d49e98f620d6418a9f57f12264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final_eval_freeze.json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final branch/tag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b9ae0aec66daa6c18cca91d6eafd12857dac36eb / copy-corrected-v01-final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branch_manifest.json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merge_back_to_main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branch_manifest.json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final_status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completed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branch_manifest.json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config_sha256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dfd68a7e37a8f349d73a6f44b7c472d01bb32f2a9bb1f79a3ee007dc4960e37c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final_eval_freeze.json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task_manifest_sha256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1a75cf886043fda11e8bcbc9ad38b14f09e48976411ab12867ce66871270e1c9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final_eval_freeze.json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final_report_sha256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1f18510402f67944b78980e03743191cd6efd6ceb984f40205f7cd2f8ce0fa7c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computed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final_results_sha256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5705db145b11e58d18566c48768246e6542620a586902504bc2edb581cd5b570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computed</w:t>
            </w:r>
          </w:p>
        </w:tc>
      </w:tr>
    </w:tbl>
    <w:p/>
    <w:p>
      <w:pPr>
        <w:pStyle w:val="Heading2"/>
      </w:pPr>
      <w:r>
        <w:t>核心结果概览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</w:tblGrid>
      <w:tr>
        <w:trPr>
          <w:tblHeader w:val="true"/>
        </w:trPr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task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method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seed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status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primary_metric_name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final_token_acc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final_sequence_acc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final_test_loss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gate_train_loss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gate_train_token_acc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gate_train_sequence_acc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train_steps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unique_train_rows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max_repeat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position_parameter_count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test_read_during_training</w:t>
            </w:r>
          </w:p>
        </w:tc>
        <w:tc>
          <w:tcPr>
            <w:tcW w:type="dxa" w:w="627"/>
            <w:shd w:fill="D9EAF7"/>
            <w:vAlign w:val="center"/>
          </w:tcPr>
          <w:p>
            <w:r>
              <w:rPr>
                <w:sz w:val="14"/>
              </w:rPr>
              <w:t>checkpoint_sha256</w:t>
            </w:r>
          </w:p>
        </w:tc>
      </w:tr>
      <w:tr>
        <w:tc>
          <w:tcPr>
            <w:tcW w:type="dxa" w:w="627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dense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copy_token_accuracy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0.005444592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0.005471816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625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10000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54a0c197a9bde8a38779079c793fe7d7f01d849272119d1ca5d5977a161c7098</w:t>
            </w:r>
          </w:p>
        </w:tc>
      </w:tr>
      <w:tr>
        <w:tc>
          <w:tcPr>
            <w:tcW w:type="dxa" w:w="627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local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copy_token_accuracy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0.015905273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4.127435886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4.127619237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0.01550293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625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10000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bafe0b9d9d68d17cfe4be5e9b936a4cf131c8615c10455598b8741ea57a400f8</w:t>
            </w:r>
          </w:p>
        </w:tc>
      </w:tr>
      <w:tr>
        <w:tc>
          <w:tcPr>
            <w:tcW w:type="dxa" w:w="627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random_regular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copy_token_accuracy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0.048803711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3.99664141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3.99705483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0.047119141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625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10000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16ef630b82c184986cf309aa7e84b69b4c875c4621c10fb2f1560fd92f63fbb8</w:t>
            </w:r>
          </w:p>
        </w:tc>
      </w:tr>
      <w:tr>
        <w:tc>
          <w:tcPr>
            <w:tcW w:type="dxa" w:w="627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zigzag_certified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copy_token_accuracy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0.04080957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4.066061985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4.063384771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0.040344238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625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10000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627"/>
            <w:vAlign w:val="top"/>
          </w:tcPr>
          <w:p>
            <w:r>
              <w:rPr>
                <w:sz w:val="14"/>
              </w:rPr>
              <w:t>b7326f2441c9d97d496de0cf348dedd52b1cbabc756793e20ac44d2ca788efc0</w:t>
            </w:r>
          </w:p>
        </w:tc>
      </w:tr>
    </w:tbl>
    <w:p/>
    <w:p>
      <w:pPr>
        <w:pStyle w:val="Heading2"/>
      </w:pPr>
      <w:r>
        <w:t>matplotlib 训练曲线</w:t>
      </w:r>
    </w:p>
    <w:p>
      <w:r>
        <w:t>每个 task 一张图。corrected Copy 只有一个 task，因此下图在同一张图中叠放 dense、local、random_regular、zigzag_certified 四种方法的 train loss、train-diagnostic eval loss、copy token accuracy 和 copy sequence accuracy。</w:t>
      </w:r>
    </w:p>
    <w:p>
      <w:r>
        <w:t>copy 曲线图：reports/user_experiment_report_5_figures/copy_curves.png；size=2240x1280；bytes=156558；sha256=9e136f91ce8d663786f904f92e38301c1fc0dee7f9866701911ce399423c505d</w:t>
      </w:r>
    </w:p>
    <w:p>
      <w:r>
        <w:drawing>
          <wp:inline xmlns:a="http://schemas.openxmlformats.org/drawingml/2006/main" xmlns:pic="http://schemas.openxmlformats.org/drawingml/2006/picture">
            <wp:extent cx="6766560" cy="38666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y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866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任务与数据参数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  <w:vAlign w:val="center"/>
          </w:tcPr>
          <w:p>
            <w:r>
              <w:rPr>
                <w:sz w:val="16"/>
              </w:rPr>
              <w:t>参数</w:t>
            </w:r>
          </w:p>
        </w:tc>
        <w:tc>
          <w:tcPr>
            <w:tcW w:type="dxa" w:w="3552"/>
            <w:shd w:fill="D9EAF7"/>
            <w:vAlign w:val="center"/>
          </w:tcPr>
          <w:p>
            <w:r>
              <w:rPr>
                <w:sz w:val="16"/>
              </w:rPr>
              <w:t>resolved value</w:t>
            </w:r>
          </w:p>
        </w:tc>
        <w:tc>
          <w:tcPr>
            <w:tcW w:type="dxa" w:w="3552"/>
            <w:shd w:fill="D9EAF7"/>
            <w:vAlign w:val="center"/>
          </w:tcPr>
          <w:p>
            <w:r>
              <w:rPr>
                <w:sz w:val="16"/>
              </w:rPr>
              <w:t>来源/说明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task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copy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corrected Copy v01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variant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task manifest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data_path/version_path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datasets/copy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canonical data path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train source / rows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old train / 10000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old train as new train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test source / rows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old validation / 1000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old validation as new test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discarded_old_test_sha256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50de40e9b6f7c53af8a912cf0967ae1129e84028bcc7f90c14a94620d0760fac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old OOD test discarded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train_sha256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eb43507820dab41759c14f71a935060a729ad8ace1c4063957968e33146c68a7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task manifest/freeze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test_sha256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f3aa817cc1433c5d3d566f47c794c9c4daeb4c2360833797de045e147c8c9910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task manifest/freeze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train_content_sha256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ed34c697ccc4a7d50c233ecb6dbbd4cfad4fcf6faa21bfff5308d9ea5cf50a5e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task manifest/freeze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test_content_sha256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72be289c8982d76b110d256985efd10edbb8514e8c341be256f1a1559a49fbba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task manifest/freeze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validation split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absent / not duplicated from test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correction spec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raw_sequence_length / padded_sequence_length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2048 / 2048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T=2048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source_length / marker_length / target_length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1024 / 1024 / 1024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Copy corrected contract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readout positions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1024..2047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loss positions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marker_token_id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token 63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vocab/output size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64 / 64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identity integer encoding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encoder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outputs/copy_corrected_v01/encoders/copy/encoder.json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encoder.json</w:t>
            </w:r>
          </w:p>
        </w:tc>
      </w:tr>
    </w:tbl>
    <w:p/>
    <w:p>
      <w:pPr>
        <w:pStyle w:val="Heading2"/>
      </w:pPr>
      <w:r>
        <w:t>模型参数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  <w:gridCol w:w="761"/>
      </w:tblGrid>
      <w:tr>
        <w:trPr>
          <w:tblHeader w:val="true"/>
        </w:trPr>
        <w:tc>
          <w:tcPr>
            <w:tcW w:type="dxa" w:w="761"/>
            <w:shd w:fill="D9EAF7"/>
            <w:vAlign w:val="center"/>
          </w:tcPr>
          <w:p>
            <w:r>
              <w:rPr>
                <w:sz w:val="16"/>
              </w:rPr>
              <w:t>task</w:t>
            </w:r>
          </w:p>
        </w:tc>
        <w:tc>
          <w:tcPr>
            <w:tcW w:type="dxa" w:w="761"/>
            <w:shd w:fill="D9EAF7"/>
            <w:vAlign w:val="center"/>
          </w:tcPr>
          <w:p>
            <w:r>
              <w:rPr>
                <w:sz w:val="16"/>
              </w:rPr>
              <w:t>layers</w:t>
            </w:r>
          </w:p>
        </w:tc>
        <w:tc>
          <w:tcPr>
            <w:tcW w:type="dxa" w:w="761"/>
            <w:shd w:fill="D9EAF7"/>
            <w:vAlign w:val="center"/>
          </w:tcPr>
          <w:p>
            <w:r>
              <w:rPr>
                <w:sz w:val="16"/>
              </w:rPr>
              <w:t>d_model</w:t>
            </w:r>
          </w:p>
        </w:tc>
        <w:tc>
          <w:tcPr>
            <w:tcW w:type="dxa" w:w="761"/>
            <w:shd w:fill="D9EAF7"/>
            <w:vAlign w:val="center"/>
          </w:tcPr>
          <w:p>
            <w:r>
              <w:rPr>
                <w:sz w:val="16"/>
              </w:rPr>
              <w:t>heads</w:t>
            </w:r>
          </w:p>
        </w:tc>
        <w:tc>
          <w:tcPr>
            <w:tcW w:type="dxa" w:w="761"/>
            <w:shd w:fill="D9EAF7"/>
            <w:vAlign w:val="center"/>
          </w:tcPr>
          <w:p>
            <w:r>
              <w:rPr>
                <w:sz w:val="16"/>
              </w:rPr>
              <w:t>head_dim</w:t>
            </w:r>
          </w:p>
        </w:tc>
        <w:tc>
          <w:tcPr>
            <w:tcW w:type="dxa" w:w="761"/>
            <w:shd w:fill="D9EAF7"/>
            <w:vAlign w:val="center"/>
          </w:tcPr>
          <w:p>
            <w:r>
              <w:rPr>
                <w:sz w:val="16"/>
              </w:rPr>
              <w:t>ffn_dim</w:t>
            </w:r>
          </w:p>
        </w:tc>
        <w:tc>
          <w:tcPr>
            <w:tcW w:type="dxa" w:w="761"/>
            <w:shd w:fill="D9EAF7"/>
            <w:vAlign w:val="center"/>
          </w:tcPr>
          <w:p>
            <w:r>
              <w:rPr>
                <w:sz w:val="16"/>
              </w:rPr>
              <w:t>dropout</w:t>
            </w:r>
          </w:p>
        </w:tc>
        <w:tc>
          <w:tcPr>
            <w:tcW w:type="dxa" w:w="761"/>
            <w:shd w:fill="D9EAF7"/>
            <w:vAlign w:val="center"/>
          </w:tcPr>
          <w:p>
            <w:r>
              <w:rPr>
                <w:sz w:val="16"/>
              </w:rPr>
              <w:t>position_encoding</w:t>
            </w:r>
          </w:p>
        </w:tc>
        <w:tc>
          <w:tcPr>
            <w:tcW w:type="dxa" w:w="761"/>
            <w:shd w:fill="D9EAF7"/>
            <w:vAlign w:val="center"/>
          </w:tcPr>
          <w:p>
            <w:r>
              <w:rPr>
                <w:sz w:val="16"/>
              </w:rPr>
              <w:t>rope_theta</w:t>
            </w:r>
          </w:p>
        </w:tc>
        <w:tc>
          <w:tcPr>
            <w:tcW w:type="dxa" w:w="761"/>
            <w:shd w:fill="D9EAF7"/>
            <w:vAlign w:val="center"/>
          </w:tcPr>
          <w:p>
            <w:r>
              <w:rPr>
                <w:sz w:val="16"/>
              </w:rPr>
              <w:t>rope_scaling</w:t>
            </w:r>
          </w:p>
        </w:tc>
        <w:tc>
          <w:tcPr>
            <w:tcW w:type="dxa" w:w="761"/>
            <w:shd w:fill="D9EAF7"/>
            <w:vAlign w:val="center"/>
          </w:tcPr>
          <w:p>
            <w:r>
              <w:rPr>
                <w:sz w:val="16"/>
              </w:rPr>
              <w:t>rope_learnable</w:t>
            </w:r>
          </w:p>
        </w:tc>
        <w:tc>
          <w:tcPr>
            <w:tcW w:type="dxa" w:w="761"/>
            <w:shd w:fill="D9EAF7"/>
            <w:vAlign w:val="center"/>
          </w:tcPr>
          <w:p>
            <w:r>
              <w:rPr>
                <w:sz w:val="16"/>
              </w:rPr>
              <w:t>absolute_position_embedding</w:t>
            </w:r>
          </w:p>
        </w:tc>
        <w:tc>
          <w:tcPr>
            <w:tcW w:type="dxa" w:w="761"/>
            <w:shd w:fill="D9EAF7"/>
            <w:vAlign w:val="center"/>
          </w:tcPr>
          <w:p>
            <w:r>
              <w:rPr>
                <w:sz w:val="16"/>
              </w:rPr>
              <w:t>class_head_used</w:t>
            </w:r>
          </w:p>
        </w:tc>
        <w:tc>
          <w:tcPr>
            <w:tcW w:type="dxa" w:w="761"/>
            <w:shd w:fill="D9EAF7"/>
            <w:vAlign w:val="center"/>
          </w:tcPr>
          <w:p>
            <w:r>
              <w:rPr>
                <w:sz w:val="16"/>
              </w:rPr>
              <w:t>parameter_count</w:t>
            </w:r>
          </w:p>
        </w:tc>
      </w:tr>
      <w:tr>
        <w:tc>
          <w:tcPr>
            <w:tcW w:type="dxa" w:w="761"/>
            <w:vAlign w:val="top"/>
          </w:tcPr>
          <w:p>
            <w:r>
              <w:rPr>
                <w:sz w:val="16"/>
              </w:rPr>
              <w:t>copy</w:t>
            </w:r>
          </w:p>
        </w:tc>
        <w:tc>
          <w:tcPr>
            <w:tcW w:type="dxa" w:w="761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61"/>
            <w:vAlign w:val="top"/>
          </w:tcPr>
          <w:p>
            <w:r>
              <w:rPr>
                <w:sz w:val="16"/>
              </w:rPr>
              <w:t>128</w:t>
            </w:r>
          </w:p>
        </w:tc>
        <w:tc>
          <w:tcPr>
            <w:tcW w:type="dxa" w:w="761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61"/>
            <w:vAlign w:val="top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761"/>
            <w:vAlign w:val="top"/>
          </w:tcPr>
          <w:p>
            <w:r>
              <w:rPr>
                <w:sz w:val="16"/>
              </w:rPr>
              <w:t>512</w:t>
            </w:r>
          </w:p>
        </w:tc>
        <w:tc>
          <w:tcPr>
            <w:tcW w:type="dxa" w:w="761"/>
            <w:vAlign w:val="top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61"/>
            <w:vAlign w:val="top"/>
          </w:tcPr>
          <w:p>
            <w:r>
              <w:rPr>
                <w:sz w:val="16"/>
              </w:rPr>
              <w:t>rope</w:t>
            </w:r>
          </w:p>
        </w:tc>
        <w:tc>
          <w:tcPr>
            <w:tcW w:type="dxa" w:w="761"/>
            <w:vAlign w:val="top"/>
          </w:tcPr>
          <w:p>
            <w:r>
              <w:rPr>
                <w:sz w:val="16"/>
              </w:rPr>
              <w:t>10000</w:t>
            </w:r>
          </w:p>
        </w:tc>
        <w:tc>
          <w:tcPr>
            <w:tcW w:type="dxa" w:w="761"/>
            <w:vAlign w:val="top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61"/>
            <w:vAlign w:val="top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761"/>
            <w:vAlign w:val="top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761"/>
            <w:vAlign w:val="top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761"/>
            <w:vAlign w:val="top"/>
          </w:tcPr>
          <w:p>
            <w:r>
              <w:rPr>
                <w:sz w:val="16"/>
              </w:rPr>
              <w:t>809792</w:t>
            </w:r>
          </w:p>
        </w:tc>
      </w:tr>
    </w:tbl>
    <w:p/>
    <w:p>
      <w:pPr>
        <w:pStyle w:val="Heading2"/>
      </w:pPr>
      <w:r>
        <w:t>训练参数（逐 method）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rPr>
          <w:tblHeader w:val="true"/>
        </w:trPr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task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method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epochs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optimizer_steps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train_rows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micro_batch_size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grad_accum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effective_batch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learning_rate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weight_decay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scheduler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warmup_steps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log_every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checkpoint_every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elapsed_sec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seed_policy</w:t>
            </w:r>
          </w:p>
        </w:tc>
      </w:tr>
      <w:tr>
        <w:tc>
          <w:tcPr>
            <w:tcW w:type="dxa" w:w="666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dense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625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10000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null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null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null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149.075238486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{"numpy_seed": 0, "python_random_seed": 0, "torch_cuda_manual_seed_all": true, "torch_cudnn_benchmark": false, "torch_cudnn_deterministic": true, "torch_deterministic_algorithms": false, "torch_seed": 0}</w:t>
            </w:r>
          </w:p>
        </w:tc>
      </w:tr>
      <w:tr>
        <w:tc>
          <w:tcPr>
            <w:tcW w:type="dxa" w:w="666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local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625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10000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null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null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null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145.446890953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{"numpy_seed": 0, "python_random_seed": 0, "torch_cuda_manual_seed_all": true, "torch_cudnn_benchmark": false, "torch_cudnn_deterministic": true, "torch_deterministic_algorithms": false, "torch_seed": 0}</w:t>
            </w:r>
          </w:p>
        </w:tc>
      </w:tr>
      <w:tr>
        <w:tc>
          <w:tcPr>
            <w:tcW w:type="dxa" w:w="666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random_regular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625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10000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null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null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null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345.004438248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{"numpy_seed": 0, "python_random_seed": 0, "torch_cuda_manual_seed_all": true, "torch_cudnn_benchmark": false, "torch_cudnn_deterministic": true, "torch_deterministic_algorithms": false, "torch_seed": 0}</w:t>
            </w:r>
          </w:p>
        </w:tc>
      </w:tr>
      <w:tr>
        <w:tc>
          <w:tcPr>
            <w:tcW w:type="dxa" w:w="666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zigzag_certified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625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10000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null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null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null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345.012373798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{"numpy_seed": 0, "python_random_seed": 0, "torch_cuda_manual_seed_all": true, "torch_cudnn_benchmark": false, "torch_cudnn_deterministic": true, "torch_deterministic_algorithms": false, "torch_seed": 0}</w:t>
            </w:r>
          </w:p>
        </w:tc>
      </w:tr>
    </w:tbl>
    <w:p/>
    <w:p>
      <w:pPr>
        <w:pStyle w:val="Heading2"/>
      </w:pPr>
      <w:r>
        <w:t>评测参数与指标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</w:tblGrid>
      <w:tr>
        <w:trPr>
          <w:tblHeader w:val="true"/>
        </w:trPr>
        <w:tc>
          <w:tcPr>
            <w:tcW w:type="dxa" w:w="710"/>
            <w:shd w:fill="D9EAF7"/>
            <w:vAlign w:val="center"/>
          </w:tcPr>
          <w:p>
            <w:r>
              <w:rPr>
                <w:sz w:val="14"/>
              </w:rPr>
              <w:t>task</w:t>
            </w:r>
          </w:p>
        </w:tc>
        <w:tc>
          <w:tcPr>
            <w:tcW w:type="dxa" w:w="710"/>
            <w:shd w:fill="D9EAF7"/>
            <w:vAlign w:val="center"/>
          </w:tcPr>
          <w:p>
            <w:r>
              <w:rPr>
                <w:sz w:val="14"/>
              </w:rPr>
              <w:t>method</w:t>
            </w:r>
          </w:p>
        </w:tc>
        <w:tc>
          <w:tcPr>
            <w:tcW w:type="dxa" w:w="710"/>
            <w:shd w:fill="D9EAF7"/>
            <w:vAlign w:val="center"/>
          </w:tcPr>
          <w:p>
            <w:r>
              <w:rPr>
                <w:sz w:val="14"/>
              </w:rPr>
              <w:t>mode</w:t>
            </w:r>
          </w:p>
        </w:tc>
        <w:tc>
          <w:tcPr>
            <w:tcW w:type="dxa" w:w="710"/>
            <w:shd w:fill="D9EAF7"/>
            <w:vAlign w:val="center"/>
          </w:tcPr>
          <w:p>
            <w:r>
              <w:rPr>
                <w:sz w:val="14"/>
              </w:rPr>
              <w:t>test_examples</w:t>
            </w:r>
          </w:p>
        </w:tc>
        <w:tc>
          <w:tcPr>
            <w:tcW w:type="dxa" w:w="710"/>
            <w:shd w:fill="D9EAF7"/>
            <w:vAlign w:val="center"/>
          </w:tcPr>
          <w:p>
            <w:r>
              <w:rPr>
                <w:sz w:val="14"/>
              </w:rPr>
              <w:t>test_target_tokens</w:t>
            </w:r>
          </w:p>
        </w:tc>
        <w:tc>
          <w:tcPr>
            <w:tcW w:type="dxa" w:w="710"/>
            <w:shd w:fill="D9EAF7"/>
            <w:vAlign w:val="center"/>
          </w:tcPr>
          <w:p>
            <w:r>
              <w:rPr>
                <w:sz w:val="14"/>
              </w:rPr>
              <w:t>copy_token_accuracy</w:t>
            </w:r>
          </w:p>
        </w:tc>
        <w:tc>
          <w:tcPr>
            <w:tcW w:type="dxa" w:w="710"/>
            <w:shd w:fill="D9EAF7"/>
            <w:vAlign w:val="center"/>
          </w:tcPr>
          <w:p>
            <w:r>
              <w:rPr>
                <w:sz w:val="14"/>
              </w:rPr>
              <w:t>copy_sequence_accuracy</w:t>
            </w:r>
          </w:p>
        </w:tc>
        <w:tc>
          <w:tcPr>
            <w:tcW w:type="dxa" w:w="710"/>
            <w:shd w:fill="D9EAF7"/>
            <w:vAlign w:val="center"/>
          </w:tcPr>
          <w:p>
            <w:r>
              <w:rPr>
                <w:sz w:val="14"/>
              </w:rPr>
              <w:t>test_loss</w:t>
            </w:r>
          </w:p>
        </w:tc>
        <w:tc>
          <w:tcPr>
            <w:tcW w:type="dxa" w:w="710"/>
            <w:shd w:fill="D9EAF7"/>
            <w:vAlign w:val="center"/>
          </w:tcPr>
          <w:p>
            <w:r>
              <w:rPr>
                <w:sz w:val="14"/>
              </w:rPr>
              <w:t>uniform64_acc</w:t>
            </w:r>
          </w:p>
        </w:tc>
        <w:tc>
          <w:tcPr>
            <w:tcW w:type="dxa" w:w="710"/>
            <w:shd w:fill="D9EAF7"/>
            <w:vAlign w:val="center"/>
          </w:tcPr>
          <w:p>
            <w:r>
              <w:rPr>
                <w:sz w:val="14"/>
              </w:rPr>
              <w:t>global_mode_acc</w:t>
            </w:r>
          </w:p>
        </w:tc>
        <w:tc>
          <w:tcPr>
            <w:tcW w:type="dxa" w:w="710"/>
            <w:shd w:fill="D9EAF7"/>
            <w:vAlign w:val="center"/>
          </w:tcPr>
          <w:p>
            <w:r>
              <w:rPr>
                <w:sz w:val="14"/>
              </w:rPr>
              <w:t>position_wise_mode_acc</w:t>
            </w:r>
          </w:p>
        </w:tc>
        <w:tc>
          <w:tcPr>
            <w:tcW w:type="dxa" w:w="710"/>
            <w:shd w:fill="D9EAF7"/>
            <w:vAlign w:val="center"/>
          </w:tcPr>
          <w:p>
            <w:r>
              <w:rPr>
                <w:sz w:val="14"/>
              </w:rPr>
              <w:t>first_test_read_at</w:t>
            </w:r>
          </w:p>
        </w:tc>
        <w:tc>
          <w:tcPr>
            <w:tcW w:type="dxa" w:w="710"/>
            <w:shd w:fill="D9EAF7"/>
            <w:vAlign w:val="center"/>
          </w:tcPr>
          <w:p>
            <w:r>
              <w:rPr>
                <w:sz w:val="14"/>
              </w:rPr>
              <w:t>target_positions</w:t>
            </w:r>
          </w:p>
        </w:tc>
        <w:tc>
          <w:tcPr>
            <w:tcW w:type="dxa" w:w="710"/>
            <w:shd w:fill="D9EAF7"/>
            <w:vAlign w:val="center"/>
          </w:tcPr>
          <w:p>
            <w:r>
              <w:rPr>
                <w:sz w:val="14"/>
              </w:rPr>
              <w:t>padding_positions</w:t>
            </w:r>
          </w:p>
        </w:tc>
        <w:tc>
          <w:tcPr>
            <w:tcW w:type="dxa" w:w="710"/>
            <w:shd w:fill="D9EAF7"/>
            <w:vAlign w:val="center"/>
          </w:tcPr>
          <w:p>
            <w:r>
              <w:rPr>
                <w:sz w:val="14"/>
              </w:rPr>
              <w:t>secondary_metrics_json</w:t>
            </w:r>
          </w:p>
        </w:tc>
      </w:tr>
      <w:tr>
        <w:tc>
          <w:tcPr>
            <w:tcW w:type="dxa" w:w="710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dense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final-eval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1024000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0.005444592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0.015625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0.016233203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0.019145996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2026-06-18T17:00:01.937127+00:00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1024..2047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{"copy_sequence_accuracy": 1.0, "copy_token_accuracy": 1.0, "exact_match": 1.0, "token_accuracy": 1.0}</w:t>
            </w:r>
          </w:p>
        </w:tc>
      </w:tr>
      <w:tr>
        <w:tc>
          <w:tcPr>
            <w:tcW w:type="dxa" w:w="710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local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final-eval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1024000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0.015905273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4.127435886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0.015625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0.016233203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0.019145996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2026-06-18T17:00:21.809932+00:00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1024..2047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{"copy_sequence_accuracy": 0.0, "copy_token_accuracy": 0.0159052734375, "exact_match": 0.0, "token_accuracy": 0.0159052734375}</w:t>
            </w:r>
          </w:p>
        </w:tc>
      </w:tr>
      <w:tr>
        <w:tc>
          <w:tcPr>
            <w:tcW w:type="dxa" w:w="710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random_regular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final-eval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1024000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0.048803711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3.99664141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0.015625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0.016233203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0.019145996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2026-06-18T17:00:40.221475+00:00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1024..2047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{"copy_sequence_accuracy": 0.0, "copy_token_accuracy": 0.0488037109375, "exact_match": 0.0, "token_accuracy": 0.0488037109375}</w:t>
            </w:r>
          </w:p>
        </w:tc>
      </w:tr>
      <w:tr>
        <w:tc>
          <w:tcPr>
            <w:tcW w:type="dxa" w:w="710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zigzag_certified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final-eval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1000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1024000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0.04080957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4.066061985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0.015625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0.016233203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0.019145996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2026-06-18T17:00:59.807059+00:00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1024..2047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10"/>
            <w:vAlign w:val="top"/>
          </w:tcPr>
          <w:p>
            <w:r>
              <w:rPr>
                <w:sz w:val="14"/>
              </w:rPr>
              <w:t>{"copy_sequence_accuracy": 0.0, "copy_token_accuracy": 0.0408095703125, "exact_match": 0.0, "token_accuracy": 0.0408095703125}</w:t>
            </w:r>
          </w:p>
        </w:tc>
      </w:tr>
    </w:tbl>
    <w:p/>
    <w:p>
      <w:pPr>
        <w:pStyle w:val="Heading2"/>
      </w:pPr>
      <w:r>
        <w:t>attention / graph 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rPr>
          <w:tblHeader w:val="true"/>
        </w:trPr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task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method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attention_contract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causal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graph_directionality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backend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q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d/budget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target_1hop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target_2hop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target_3hop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target_Lhop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unreachable_rate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avg_shortest_path</w:t>
            </w:r>
          </w:p>
        </w:tc>
        <w:tc>
          <w:tcPr>
            <w:tcW w:type="dxa" w:w="666"/>
            <w:shd w:fill="D9EAF7"/>
            <w:vAlign w:val="center"/>
          </w:tcPr>
          <w:p>
            <w:r>
              <w:rPr>
                <w:sz w:val="14"/>
              </w:rPr>
              <w:t>shortest_path_histogram</w:t>
            </w:r>
          </w:p>
        </w:tc>
      </w:tr>
      <w:tr>
        <w:tc>
          <w:tcPr>
            <w:tcW w:type="dxa" w:w="666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dense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non_causal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directed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dense_mask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{"1": 1024, "2": 0, "3": 0, "4": 0, "unreachable": 0}</w:t>
            </w:r>
          </w:p>
        </w:tc>
      </w:tr>
      <w:tr>
        <w:tc>
          <w:tcPr>
            <w:tcW w:type="dxa" w:w="666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local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non_causal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directed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split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null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{"1": 0, "2": 0, "3": 0, "4": 0, "unreachable": 1024}</w:t>
            </w:r>
          </w:p>
        </w:tc>
      </w:tr>
      <w:tr>
        <w:tc>
          <w:tcPr>
            <w:tcW w:type="dxa" w:w="666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random_regular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non_causal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directed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split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0.033203125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0.995117188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1.971679688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{"1": 34, "2": 985, "3": 5, "4": 0, "unreachable": 0}</w:t>
            </w:r>
          </w:p>
        </w:tc>
      </w:tr>
      <w:tr>
        <w:tc>
          <w:tcPr>
            <w:tcW w:type="dxa" w:w="666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zigzag_certified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non_causal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directed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split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0.02734375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0.829101562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2.143554688</w:t>
            </w:r>
          </w:p>
        </w:tc>
        <w:tc>
          <w:tcPr>
            <w:tcW w:type="dxa" w:w="666"/>
            <w:vAlign w:val="top"/>
          </w:tcPr>
          <w:p>
            <w:r>
              <w:rPr>
                <w:sz w:val="14"/>
              </w:rPr>
              <w:t>{"1": 28, "2": 821, "3": 175, "4": 0, "unreachable": 0}</w:t>
            </w:r>
          </w:p>
        </w:tc>
      </w:tr>
    </w:tbl>
    <w:p/>
    <w:p>
      <w:pPr>
        <w:pStyle w:val="Heading2"/>
      </w:pPr>
      <w:r>
        <w:t>random_regular 预算对齐参数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  <w:vAlign w:val="center"/>
          </w:tcPr>
          <w:p>
            <w:r>
              <w:rPr>
                <w:sz w:val="16"/>
              </w:rPr>
              <w:t>参数</w:t>
            </w:r>
          </w:p>
        </w:tc>
        <w:tc>
          <w:tcPr>
            <w:tcW w:type="dxa" w:w="3552"/>
            <w:shd w:fill="D9EAF7"/>
            <w:vAlign w:val="center"/>
          </w:tcPr>
          <w:p>
            <w:r>
              <w:rPr>
                <w:sz w:val="16"/>
              </w:rPr>
              <w:t>resolved value</w:t>
            </w:r>
          </w:p>
        </w:tc>
        <w:tc>
          <w:tcPr>
            <w:tcW w:type="dxa" w:w="3552"/>
            <w:shd w:fill="D9EAF7"/>
            <w:vAlign w:val="center"/>
          </w:tcPr>
          <w:p>
            <w:r>
              <w:rPr>
                <w:sz w:val="16"/>
              </w:rPr>
              <w:t>来源/说明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random_target_k_source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zigzag per-query non-causal unique K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correction spec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random_k_alignment_error_max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reachability.json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random_k_alignment_error_mean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reachability.json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random target_in_Lhop_rate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reachability.json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zigzag unique_log_m vs random multiplicity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not identical object; report does not claim all bias is identical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correction spec note</w:t>
            </w:r>
          </w:p>
        </w:tc>
      </w:tr>
    </w:tbl>
    <w:p/>
    <w:p>
      <w:pPr>
        <w:pStyle w:val="Heading2"/>
      </w:pPr>
      <w:r>
        <w:t>资源与速度参数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1184"/>
            <w:shd w:fill="D9EAF7"/>
            <w:vAlign w:val="center"/>
          </w:tcPr>
          <w:p>
            <w:r>
              <w:rPr>
                <w:sz w:val="16"/>
              </w:rPr>
              <w:t>task</w:t>
            </w:r>
          </w:p>
        </w:tc>
        <w:tc>
          <w:tcPr>
            <w:tcW w:type="dxa" w:w="1184"/>
            <w:shd w:fill="D9EAF7"/>
            <w:vAlign w:val="center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1184"/>
            <w:shd w:fill="D9EAF7"/>
            <w:vAlign w:val="center"/>
          </w:tcPr>
          <w:p>
            <w:r>
              <w:rPr>
                <w:sz w:val="16"/>
              </w:rPr>
              <w:t>elapsed_sec</w:t>
            </w:r>
          </w:p>
        </w:tc>
        <w:tc>
          <w:tcPr>
            <w:tcW w:type="dxa" w:w="1184"/>
            <w:shd w:fill="D9EAF7"/>
            <w:vAlign w:val="center"/>
          </w:tcPr>
          <w:p>
            <w:r>
              <w:rPr>
                <w:sz w:val="16"/>
              </w:rPr>
              <w:t>last_examples_per_sec</w:t>
            </w:r>
          </w:p>
        </w:tc>
        <w:tc>
          <w:tcPr>
            <w:tcW w:type="dxa" w:w="1184"/>
            <w:shd w:fill="D9EAF7"/>
            <w:vAlign w:val="center"/>
          </w:tcPr>
          <w:p>
            <w:r>
              <w:rPr>
                <w:sz w:val="16"/>
              </w:rPr>
              <w:t>last_tokens_per_sec</w:t>
            </w:r>
          </w:p>
        </w:tc>
        <w:tc>
          <w:tcPr>
            <w:tcW w:type="dxa" w:w="1184"/>
            <w:shd w:fill="D9EAF7"/>
            <w:vAlign w:val="center"/>
          </w:tcPr>
          <w:p>
            <w:r>
              <w:rPr>
                <w:sz w:val="16"/>
              </w:rPr>
              <w:t>peak_allocated_gb</w:t>
            </w:r>
          </w:p>
        </w:tc>
        <w:tc>
          <w:tcPr>
            <w:tcW w:type="dxa" w:w="1184"/>
            <w:shd w:fill="D9EAF7"/>
            <w:vAlign w:val="center"/>
          </w:tcPr>
          <w:p>
            <w:r>
              <w:rPr>
                <w:sz w:val="16"/>
              </w:rPr>
              <w:t>peak_reserved_gb</w:t>
            </w:r>
          </w:p>
        </w:tc>
        <w:tc>
          <w:tcPr>
            <w:tcW w:type="dxa" w:w="1184"/>
            <w:shd w:fill="D9EAF7"/>
            <w:vAlign w:val="center"/>
          </w:tcPr>
          <w:p>
            <w:r>
              <w:rPr>
                <w:sz w:val="16"/>
              </w:rPr>
              <w:t>last_grad_norm</w:t>
            </w:r>
          </w:p>
        </w:tc>
        <w:tc>
          <w:tcPr>
            <w:tcW w:type="dxa" w:w="1184"/>
            <w:shd w:fill="D9EAF7"/>
            <w:vAlign w:val="center"/>
          </w:tcPr>
          <w:p>
            <w:r>
              <w:rPr>
                <w:sz w:val="16"/>
              </w:rPr>
              <w:t>last_learning_rate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6"/>
              </w:rPr>
              <w:t>copy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dense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149.075238486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185.19623477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189641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1.031272411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1.0703125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0.01361038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3e-05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6"/>
              </w:rPr>
              <w:t>copy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local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145.446890953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218.361845623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223603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0.190727711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0.22265625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0.102183022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3e-05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6"/>
              </w:rPr>
              <w:t>copy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random_regular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345.004438248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196.317433392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201029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1.418935299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1.56640625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0.208518177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3e-05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6"/>
              </w:rPr>
              <w:t>copy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zigzag_certified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345.012373798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195.905261738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200607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1.419362545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1.5703125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0.356857717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6"/>
              </w:rPr>
              <w:t>3e-05</w:t>
            </w:r>
          </w:p>
        </w:tc>
      </w:tr>
    </w:tbl>
    <w:p/>
    <w:p>
      <w:pPr>
        <w:pStyle w:val="Heading2"/>
      </w:pPr>
      <w:r>
        <w:t>运行身份与路径参数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tblHeader w:val="true"/>
        </w:trPr>
        <w:tc>
          <w:tcPr>
            <w:tcW w:type="dxa" w:w="969"/>
            <w:shd w:fill="D9EAF7"/>
            <w:vAlign w:val="center"/>
          </w:tcPr>
          <w:p>
            <w:r>
              <w:rPr>
                <w:sz w:val="14"/>
              </w:rPr>
              <w:t>task</w:t>
            </w:r>
          </w:p>
        </w:tc>
        <w:tc>
          <w:tcPr>
            <w:tcW w:type="dxa" w:w="969"/>
            <w:shd w:fill="D9EAF7"/>
            <w:vAlign w:val="center"/>
          </w:tcPr>
          <w:p>
            <w:r>
              <w:rPr>
                <w:sz w:val="14"/>
              </w:rPr>
              <w:t>method</w:t>
            </w:r>
          </w:p>
        </w:tc>
        <w:tc>
          <w:tcPr>
            <w:tcW w:type="dxa" w:w="969"/>
            <w:shd w:fill="D9EAF7"/>
            <w:vAlign w:val="center"/>
          </w:tcPr>
          <w:p>
            <w:r>
              <w:rPr>
                <w:sz w:val="14"/>
              </w:rPr>
              <w:t>run_id</w:t>
            </w:r>
          </w:p>
        </w:tc>
        <w:tc>
          <w:tcPr>
            <w:tcW w:type="dxa" w:w="969"/>
            <w:shd w:fill="D9EAF7"/>
            <w:vAlign w:val="center"/>
          </w:tcPr>
          <w:p>
            <w:r>
              <w:rPr>
                <w:sz w:val="14"/>
              </w:rPr>
              <w:t>git_commit</w:t>
            </w:r>
          </w:p>
        </w:tc>
        <w:tc>
          <w:tcPr>
            <w:tcW w:type="dxa" w:w="969"/>
            <w:shd w:fill="D9EAF7"/>
            <w:vAlign w:val="center"/>
          </w:tcPr>
          <w:p>
            <w:r>
              <w:rPr>
                <w:sz w:val="14"/>
              </w:rPr>
              <w:t>git_dirty</w:t>
            </w:r>
          </w:p>
        </w:tc>
        <w:tc>
          <w:tcPr>
            <w:tcW w:type="dxa" w:w="969"/>
            <w:shd w:fill="D9EAF7"/>
            <w:vAlign w:val="center"/>
          </w:tcPr>
          <w:p>
            <w:r>
              <w:rPr>
                <w:sz w:val="14"/>
              </w:rPr>
              <w:t>metrics_path</w:t>
            </w:r>
          </w:p>
        </w:tc>
        <w:tc>
          <w:tcPr>
            <w:tcW w:type="dxa" w:w="969"/>
            <w:shd w:fill="D9EAF7"/>
            <w:vAlign w:val="center"/>
          </w:tcPr>
          <w:p>
            <w:r>
              <w:rPr>
                <w:sz w:val="14"/>
              </w:rPr>
              <w:t>summary_path</w:t>
            </w:r>
          </w:p>
        </w:tc>
        <w:tc>
          <w:tcPr>
            <w:tcW w:type="dxa" w:w="969"/>
            <w:shd w:fill="D9EAF7"/>
            <w:vAlign w:val="center"/>
          </w:tcPr>
          <w:p>
            <w:r>
              <w:rPr>
                <w:sz w:val="14"/>
              </w:rPr>
              <w:t>final_eval_path</w:t>
            </w:r>
          </w:p>
        </w:tc>
        <w:tc>
          <w:tcPr>
            <w:tcW w:type="dxa" w:w="969"/>
            <w:shd w:fill="D9EAF7"/>
            <w:vAlign w:val="center"/>
          </w:tcPr>
          <w:p>
            <w:r>
              <w:rPr>
                <w:sz w:val="14"/>
              </w:rPr>
              <w:t>checkpoint_manifest_path</w:t>
            </w:r>
          </w:p>
        </w:tc>
        <w:tc>
          <w:tcPr>
            <w:tcW w:type="dxa" w:w="969"/>
            <w:shd w:fill="D9EAF7"/>
            <w:vAlign w:val="center"/>
          </w:tcPr>
          <w:p>
            <w:r>
              <w:rPr>
                <w:sz w:val="14"/>
              </w:rPr>
              <w:t>run_identity_path</w:t>
            </w:r>
          </w:p>
        </w:tc>
        <w:tc>
          <w:tcPr>
            <w:tcW w:type="dxa" w:w="969"/>
            <w:shd w:fill="D9EAF7"/>
            <w:vAlign w:val="center"/>
          </w:tcPr>
          <w:p>
            <w:r>
              <w:rPr>
                <w:sz w:val="14"/>
              </w:rPr>
              <w:t>checkpoint_path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dense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copy_corrected_v01_gate_dense_seed0_final_eval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498a465e6e5386d49e98f620d6418a9f57f12264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/Users/sxye/Documents/expander-copy-corrected-v01/outputs/copy_corrected_v01/runs/gate/dense/seed0/metrics.jsonl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/Users/sxye/Documents/expander-copy-corrected-v01/outputs/copy_corrected_v01/runs/gate/dense/seed0/summary.json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/Users/sxye/Documents/expander-copy-corrected-v01/outputs/copy_corrected_v01/runs/gate/dense/seed0/final_eval.json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/Users/sxye/Documents/expander-copy-corrected-v01/outputs/copy_corrected_v01/runs/gate/dense/seed0/checkpoint_manifest.json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/Users/sxye/Documents/expander-copy-corrected-v01/outputs/copy_corrected_v01/runs/gate/dense/seed0/run_identity.json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outputs/copy_corrected_v01/runs/gate/dense/seed0/checkpoints/train_final_step625.pt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local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copy_corrected_v01_gate_local_seed0_final_eval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498a465e6e5386d49e98f620d6418a9f57f12264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/Users/sxye/Documents/expander-copy-corrected-v01/outputs/copy_corrected_v01/runs/gate/local/seed0/metrics.jsonl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/Users/sxye/Documents/expander-copy-corrected-v01/outputs/copy_corrected_v01/runs/gate/local/seed0/summary.json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/Users/sxye/Documents/expander-copy-corrected-v01/outputs/copy_corrected_v01/runs/gate/local/seed0/final_eval.json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/Users/sxye/Documents/expander-copy-corrected-v01/outputs/copy_corrected_v01/runs/gate/local/seed0/checkpoint_manifest.json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/Users/sxye/Documents/expander-copy-corrected-v01/outputs/copy_corrected_v01/runs/gate/local/seed0/run_identity.json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outputs/copy_corrected_v01/runs/gate/local/seed0/checkpoints/train_final_step625.pt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random_regular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copy_corrected_v01_gate_random_regular_seed0_final_eval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498a465e6e5386d49e98f620d6418a9f57f12264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/Users/sxye/Documents/expander-copy-corrected-v01/outputs/copy_corrected_v01/runs/gate/random_regular/seed0/metrics.jsonl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/Users/sxye/Documents/expander-copy-corrected-v01/outputs/copy_corrected_v01/runs/gate/random_regular/seed0/summary.json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/Users/sxye/Documents/expander-copy-corrected-v01/outputs/copy_corrected_v01/runs/gate/random_regular/seed0/final_eval.json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/Users/sxye/Documents/expander-copy-corrected-v01/outputs/copy_corrected_v01/runs/gate/random_regular/seed0/checkpoint_manifest.json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/Users/sxye/Documents/expander-copy-corrected-v01/outputs/copy_corrected_v01/runs/gate/random_regular/seed0/run_identity.json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outputs/copy_corrected_v01/runs/gate/random_regular/seed0/checkpoints/train_final_step625.pt</w:t>
            </w:r>
          </w:p>
        </w:tc>
      </w:tr>
      <w:tr>
        <w:tc>
          <w:tcPr>
            <w:tcW w:type="dxa" w:w="969"/>
            <w:vAlign w:val="top"/>
          </w:tcPr>
          <w:p>
            <w:r>
              <w:rPr>
                <w:sz w:val="14"/>
              </w:rPr>
              <w:t>copy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zigzag_certified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copy_corrected_v01_gate_zigzag_certified_seed0_final_eval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498a465e6e5386d49e98f620d6418a9f57f12264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/Users/sxye/Documents/expander-copy-corrected-v01/outputs/copy_corrected_v01/runs/gate/zigzag_certified/seed0/metrics.jsonl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/Users/sxye/Documents/expander-copy-corrected-v01/outputs/copy_corrected_v01/runs/gate/zigzag_certified/seed0/summary.json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/Users/sxye/Documents/expander-copy-corrected-v01/outputs/copy_corrected_v01/runs/gate/zigzag_certified/seed0/final_eval.json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/Users/sxye/Documents/expander-copy-corrected-v01/outputs/copy_corrected_v01/runs/gate/zigzag_certified/seed0/checkpoint_manifest.json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/Users/sxye/Documents/expander-copy-corrected-v01/outputs/copy_corrected_v01/runs/gate/zigzag_certified/seed0/run_identity.json</w:t>
            </w:r>
          </w:p>
        </w:tc>
        <w:tc>
          <w:tcPr>
            <w:tcW w:type="dxa" w:w="969"/>
            <w:vAlign w:val="top"/>
          </w:tcPr>
          <w:p>
            <w:r>
              <w:rPr>
                <w:sz w:val="14"/>
              </w:rPr>
              <w:t>outputs/copy_corrected_v01/runs/gate/zigzag_certified/seed0/checkpoints/train_final_step625.pt</w:t>
            </w:r>
          </w:p>
        </w:tc>
      </w:tr>
    </w:tbl>
    <w:p/>
    <w:p>
      <w:pPr>
        <w:pStyle w:val="Heading2"/>
      </w:pPr>
      <w:r>
        <w:t>日志 / 曲线 / 审计参数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rPr>
          <w:tblHeader w:val="true"/>
        </w:trPr>
        <w:tc>
          <w:tcPr>
            <w:tcW w:type="dxa" w:w="1066"/>
            <w:shd w:fill="D9EAF7"/>
            <w:vAlign w:val="center"/>
          </w:tcPr>
          <w:p>
            <w:r>
              <w:rPr>
                <w:sz w:val="12"/>
              </w:rPr>
              <w:t>task</w:t>
            </w:r>
          </w:p>
        </w:tc>
        <w:tc>
          <w:tcPr>
            <w:tcW w:type="dxa" w:w="1066"/>
            <w:shd w:fill="D9EAF7"/>
            <w:vAlign w:val="center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1066"/>
            <w:shd w:fill="D9EAF7"/>
            <w:vAlign w:val="center"/>
          </w:tcPr>
          <w:p>
            <w:r>
              <w:rPr>
                <w:sz w:val="12"/>
              </w:rPr>
              <w:t>logged_metric_rows</w:t>
            </w:r>
          </w:p>
        </w:tc>
        <w:tc>
          <w:tcPr>
            <w:tcW w:type="dxa" w:w="1066"/>
            <w:shd w:fill="D9EAF7"/>
            <w:vAlign w:val="center"/>
          </w:tcPr>
          <w:p>
            <w:r>
              <w:rPr>
                <w:sz w:val="12"/>
              </w:rPr>
              <w:t>first_step</w:t>
            </w:r>
          </w:p>
        </w:tc>
        <w:tc>
          <w:tcPr>
            <w:tcW w:type="dxa" w:w="1066"/>
            <w:shd w:fill="D9EAF7"/>
            <w:vAlign w:val="center"/>
          </w:tcPr>
          <w:p>
            <w:r>
              <w:rPr>
                <w:sz w:val="12"/>
              </w:rPr>
              <w:t>last_step</w:t>
            </w:r>
          </w:p>
        </w:tc>
        <w:tc>
          <w:tcPr>
            <w:tcW w:type="dxa" w:w="1066"/>
            <w:shd w:fill="D9EAF7"/>
            <w:vAlign w:val="center"/>
          </w:tcPr>
          <w:p>
            <w:r>
              <w:rPr>
                <w:sz w:val="12"/>
              </w:rPr>
              <w:t>metrics_sha256</w:t>
            </w:r>
          </w:p>
        </w:tc>
        <w:tc>
          <w:tcPr>
            <w:tcW w:type="dxa" w:w="1066"/>
            <w:shd w:fill="D9EAF7"/>
            <w:vAlign w:val="center"/>
          </w:tcPr>
          <w:p>
            <w:r>
              <w:rPr>
                <w:sz w:val="12"/>
              </w:rPr>
              <w:t>metrics_field_count</w:t>
            </w:r>
          </w:p>
        </w:tc>
        <w:tc>
          <w:tcPr>
            <w:tcW w:type="dxa" w:w="1066"/>
            <w:shd w:fill="D9EAF7"/>
            <w:vAlign w:val="center"/>
          </w:tcPr>
          <w:p>
            <w:r>
              <w:rPr>
                <w:sz w:val="12"/>
              </w:rPr>
              <w:t>metrics_fields</w:t>
            </w:r>
          </w:p>
        </w:tc>
        <w:tc>
          <w:tcPr>
            <w:tcW w:type="dxa" w:w="1066"/>
            <w:shd w:fill="D9EAF7"/>
            <w:vAlign w:val="center"/>
          </w:tcPr>
          <w:p>
            <w:r>
              <w:rPr>
                <w:sz w:val="12"/>
              </w:rPr>
              <w:t>sampler_coverage</w:t>
            </w:r>
          </w:p>
        </w:tc>
        <w:tc>
          <w:tcPr>
            <w:tcW w:type="dxa" w:w="1066"/>
            <w:shd w:fill="D9EAF7"/>
            <w:vAlign w:val="center"/>
          </w:tcPr>
          <w:p>
            <w:r>
              <w:rPr>
                <w:sz w:val="12"/>
              </w:rPr>
              <w:t>training_curves_path</w:t>
            </w:r>
          </w:p>
        </w:tc>
      </w:tr>
      <w:tr>
        <w:tc>
          <w:tcPr>
            <w:tcW w:type="dxa" w:w="1066"/>
            <w:vAlign w:val="top"/>
          </w:tcPr>
          <w:p>
            <w:r>
              <w:rPr>
                <w:sz w:val="12"/>
              </w:rPr>
              <w:t>copy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26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625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314285f68ba989b60bf738c34dfa9caba7df212cc1f49c7d559d0a7d841d950a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23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elapsed_sec_total, epoch, eval_loss, examples_per_sec, grad_norm, learning_rate, method, mode, peak_allocated_gb, peak_reserved_gb, phase, primary_metric_value, run_id, secondary_metrics_json, seconds_since_prev_log, seed, split, step, task, timestamp_utc, ...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{"draw_count": 10000, "epoch": 0, "max_repeat_count": 1, "never_seen": 0, "unique_count": 10000}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copy_curves.png</w:t>
            </w:r>
          </w:p>
        </w:tc>
      </w:tr>
      <w:tr>
        <w:tc>
          <w:tcPr>
            <w:tcW w:type="dxa" w:w="1066"/>
            <w:vAlign w:val="top"/>
          </w:tcPr>
          <w:p>
            <w:r>
              <w:rPr>
                <w:sz w:val="12"/>
              </w:rPr>
              <w:t>copy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26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625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172167ae010c2fce57ab82248b03bafb078dcd6c0b9ac76b0563170842180cc9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23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elapsed_sec_total, epoch, eval_loss, examples_per_sec, grad_norm, learning_rate, method, mode, peak_allocated_gb, peak_reserved_gb, phase, primary_metric_value, run_id, secondary_metrics_json, seconds_since_prev_log, seed, split, step, task, timestamp_utc, ...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{"draw_count": 10000, "epoch": 0, "max_repeat_count": 1, "never_seen": 0, "unique_count": 10000}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same task figure</w:t>
            </w:r>
          </w:p>
        </w:tc>
      </w:tr>
      <w:tr>
        <w:tc>
          <w:tcPr>
            <w:tcW w:type="dxa" w:w="1066"/>
            <w:vAlign w:val="top"/>
          </w:tcPr>
          <w:p>
            <w:r>
              <w:rPr>
                <w:sz w:val="12"/>
              </w:rPr>
              <w:t>copy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26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625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1385445493170114b0d0100580dea855f7a765687fb55952b8ee87f1e4be3c8f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23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elapsed_sec_total, epoch, eval_loss, examples_per_sec, grad_norm, learning_rate, method, mode, peak_allocated_gb, peak_reserved_gb, phase, primary_metric_value, run_id, secondary_metrics_json, seconds_since_prev_log, seed, split, step, task, timestamp_utc, ...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{"draw_count": 10000, "epoch": 0, "max_repeat_count": 1, "never_seen": 0, "unique_count": 10000}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same task figure</w:t>
            </w:r>
          </w:p>
        </w:tc>
      </w:tr>
      <w:tr>
        <w:tc>
          <w:tcPr>
            <w:tcW w:type="dxa" w:w="1066"/>
            <w:vAlign w:val="top"/>
          </w:tcPr>
          <w:p>
            <w:r>
              <w:rPr>
                <w:sz w:val="12"/>
              </w:rPr>
              <w:t>copy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26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625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676f24efbe524a1b891c1c6b01c53e2da03e3dba542634dce2fb6fc3c6beab5e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23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elapsed_sec_total, epoch, eval_loss, examples_per_sec, grad_norm, learning_rate, method, mode, peak_allocated_gb, peak_reserved_gb, phase, primary_metric_value, run_id, secondary_metrics_json, seconds_since_prev_log, seed, split, step, task, timestamp_utc, ...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{"draw_count": 10000, "epoch": 0, "max_repeat_count": 1, "never_seen": 0, "unique_count": 10000}</w:t>
            </w:r>
          </w:p>
        </w:tc>
        <w:tc>
          <w:tcPr>
            <w:tcW w:type="dxa" w:w="1066"/>
            <w:vAlign w:val="top"/>
          </w:tcPr>
          <w:p>
            <w:r>
              <w:rPr>
                <w:sz w:val="12"/>
              </w:rPr>
              <w:t>same task figure</w:t>
            </w:r>
          </w:p>
        </w:tc>
      </w:tr>
    </w:tbl>
    <w:p/>
    <w:p>
      <w:pPr>
        <w:pStyle w:val="Heading2"/>
      </w:pPr>
      <w:r>
        <w:t>Gate 与 final-eval 隔离记录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  <w:vAlign w:val="center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3552"/>
            <w:shd w:fill="D9EAF7"/>
            <w:vAlign w:val="center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3552"/>
            <w:shd w:fill="D9EAF7"/>
            <w:vAlign w:val="center"/>
          </w:tcPr>
          <w:p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Gate0 static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passed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scripts/test_copy_corrected_contract.py static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Gate1 unit/backend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passed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dataset, batch_loss, rope, reachability, sampler, metrics, backend all passed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Gate2 dense single-batch overfit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passed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token_acc=1.0, sequence_acc=1.0; summary under runs/gate/gate_overfit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Gate3 dense full-length train diagnostic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passed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625 steps; train token/sequence acc=1.0; test_read_during_training=false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Gate4 sparse structure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completed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zigzag/random reachable; local unreachable negative control; sparse did not solve in one epoch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Gate5 final-eval freeze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completed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final_eval_freeze.json; train_final_step625 per method; no metric/test-based selection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first final-eval attempt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failed before test read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torch.load weights_only default rejected checkpoint RNG state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successful rerun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ok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TORCH_FORCE_NO_WEIGHTS_ONLY_LOAD=1; no config/checkpoint/model/data/graph/training change</w:t>
            </w:r>
          </w:p>
        </w:tc>
      </w:tr>
    </w:tbl>
    <w:p/>
    <w:p>
      <w:pPr>
        <w:pStyle w:val="Heading2"/>
      </w:pPr>
      <w:r>
        <w:t>results 参数完整记录：summary.json 与 final_eval.json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D9EAF7"/>
            <w:vAlign w:val="center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2664"/>
            <w:shd w:fill="D9EAF7"/>
            <w:vAlign w:val="center"/>
          </w:tcPr>
          <w:p>
            <w:r>
              <w:rPr>
                <w:sz w:val="12"/>
              </w:rPr>
              <w:t>source</w:t>
            </w:r>
          </w:p>
        </w:tc>
        <w:tc>
          <w:tcPr>
            <w:tcW w:type="dxa" w:w="2664"/>
            <w:shd w:fill="D9EAF7"/>
            <w:vAlign w:val="center"/>
          </w:tcPr>
          <w:p>
            <w:r>
              <w:rPr>
                <w:sz w:val="12"/>
              </w:rPr>
              <w:t>参数名</w:t>
            </w:r>
          </w:p>
        </w:tc>
        <w:tc>
          <w:tcPr>
            <w:tcW w:type="dxa" w:w="2664"/>
            <w:shd w:fill="D9EAF7"/>
            <w:vAlign w:val="center"/>
          </w:tcPr>
          <w:p>
            <w:r>
              <w:rPr>
                <w:sz w:val="12"/>
              </w:rPr>
              <w:t>resolved value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active_model.d_model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active_model.dropout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active_model.ffn_dim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512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active_model.heads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active_model.layers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backend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dense_mask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checkpoint.epoch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checkpoint.micro_step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checkpoint.optimizer_step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outputs/copy_corrected_v01/runs/gate/dense/seed0/checkpoints/train_final_step625.pt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checkpoint.permutation_position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54a0c197a9bde8a38779079c793fe7d7f01d849272119d1ca5d5977a161c7098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outputs/copy_corrected_v01/runs/gate/dense/seed0/checkpoint_manifest.json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command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/home/huiwei/miniconda3/envs/ysx_base/bin/python scripts/run_copy_corrected.py --config configs/copy_corrected_v01.json --mode train --method dense --seed 0 --device cuda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elapsed_sec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149.075238486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identity.branch_head_commit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identity.branch_name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codex/copy-corrected-v01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identity.vocab_size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e8ec6da15db90b16ddaf34296269172cd77780125571401784dcdf62c0b6f280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initial_model_state_sha256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4febb86f267df09a5946892177ca313086ac941490bce8b40711137255379ea4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last_primary_metric_value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last_secondary_metrics.copy_sequence_accuracy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last_secondary_metrics.copy_token_accuracy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last_secondary_metrics.exact_match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metrics_path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outputs/copy_corrected_v01/runs/gate/dense/seed0/metrics.jsonl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mode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parameter_count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809792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position_parameter_count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copy_corrected_v01_gate_dense_seed0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seed_policy.numpy_seed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seed_policy.python_random_seed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seed_policy.torch_cuda_manual_seed_all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seed_policy.torch_cudnn_benchmark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seed_policy.torch_cudnn_deterministic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seed_policy.torch_deterministic_algorithms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ok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steps_completed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test_read_during_training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train_loss_last_step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0.005471816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train_loss_mean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0.801332559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backend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dense_mask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baselines.empirical_train_marginal_nll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4.12713089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baselines.global_mode_token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baselines.global_mode_token_accuracy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0.016233203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baselines.position_wise_mode_token_accuracy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0.019145996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baselines.target_support_max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baselines.target_support_min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baselines.target_support_size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baselines.uniform64_accuracy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0.015625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baselines.uniform64_nll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4.158883083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checkpoint_identity_sha256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e8ec6da15db90b16ddaf34296269172cd77780125571401784dcdf62c0b6f280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outputs/copy_corrected_v01/runs/gate/dense/seed0/checkpoints/train_final_step625.pt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54a0c197a9bde8a38779079c793fe7d7f01d849272119d1ca5d5977a161c7098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first_test_read_at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2026-06-18T17:00:01.937127+00:00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identity.branch_head_commit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identity.branch_name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codex/copy-corrected-v01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identity.vocab_size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e8ec6da15db90b16ddaf34296269172cd77780125571401784dcdf62c0b6f280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mode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final-eval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padding_positions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position_parameter_count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copy_corrected_v01_gate_dense_seed0_final_eval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secondary_metrics.copy_sequence_accuracy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secondary_metrics.copy_token_accuracy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secondary_metrics.exact_match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seed_policy.numpy_seed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seed_policy.python_random_seed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seed_policy.torch_cuda_manual_seed_all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seed_policy.torch_cudnn_benchmark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seed_policy.torch_cudnn_deterministic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seed_policy.torch_deterministic_algorithms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ok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target_positions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1024..2047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test_loss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0.005444592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test_target_tokens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active_model.d_model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active_model.dropout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active_model.ffn_dim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512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active_model.heads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active_model.layers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backend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split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checkpoint.epoch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checkpoint.micro_step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checkpoint.optimizer_step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outputs/copy_corrected_v01/runs/gate/local/seed0/checkpoints/train_final_step625.pt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checkpoint.permutation_position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bafe0b9d9d68d17cfe4be5e9b936a4cf131c8615c10455598b8741ea57a400f8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outputs/copy_corrected_v01/runs/gate/local/seed0/checkpoint_manifest.json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command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/home/huiwei/miniconda3/envs/ysx_base/bin/python scripts/run_copy_corrected.py --config configs/copy_corrected_v01.json --mode train --method local --seed 0 --device cuda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elapsed_sec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145.446890953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identity.branch_head_commit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identity.branch_name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codex/copy-corrected-v01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identity.vocab_size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ff611650c739241331c7e4db80d92acca10366e9b73c7ef7f977fb65be1ff4a4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initial_model_state_sha256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4febb86f267df09a5946892177ca313086ac941490bce8b40711137255379ea4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last_primary_metric_value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0.01550293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last_secondary_metrics.copy_sequence_accuracy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last_secondary_metrics.copy_token_accuracy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0.01550293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last_secondary_metrics.exact_match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0.01550293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metrics_path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outputs/copy_corrected_v01/runs/gate/local/seed0/metrics.jsonl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mode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parameter_count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809792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position_parameter_count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copy_corrected_v01_gate_local_seed0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seed_policy.numpy_seed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seed_policy.python_random_seed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seed_policy.torch_cuda_manual_seed_all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seed_policy.torch_cudnn_benchmark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seed_policy.torch_cudnn_deterministic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seed_policy.torch_deterministic_algorithms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ok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steps_completed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test_read_during_training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train_loss_last_step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4.127619237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train_loss_mean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4.128864812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backend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split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baselines.empirical_train_marginal_nll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4.12713089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baselines.global_mode_token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baselines.global_mode_token_accuracy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0.016233203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baselines.position_wise_mode_token_accuracy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0.019145996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baselines.target_support_max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baselines.target_support_min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baselines.target_support_size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baselines.uniform64_accuracy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0.015625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baselines.uniform64_nll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4.158883083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checkpoint_identity_sha256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ff611650c739241331c7e4db80d92acca10366e9b73c7ef7f977fb65be1ff4a4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outputs/copy_corrected_v01/runs/gate/local/seed0/checkpoints/train_final_step625.pt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bafe0b9d9d68d17cfe4be5e9b936a4cf131c8615c10455598b8741ea57a400f8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0.015905273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first_test_read_at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2026-06-18T17:00:21.809932+00:00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identity.branch_head_commit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identity.branch_name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codex/copy-corrected-v01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identity.vocab_size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ff611650c739241331c7e4db80d92acca10366e9b73c7ef7f977fb65be1ff4a4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mode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final-eval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padding_positions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position_parameter_count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copy_corrected_v01_gate_local_seed0_final_eval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secondary_metrics.copy_sequence_accuracy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secondary_metrics.copy_token_accuracy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0.015905273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secondary_metrics.exact_match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0.015905273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seed_policy.numpy_seed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seed_policy.python_random_seed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seed_policy.torch_cuda_manual_seed_all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seed_policy.torch_cudnn_benchmark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seed_policy.torch_cudnn_deterministic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seed_policy.torch_deterministic_algorithms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ok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target_positions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1024..2047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test_loss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4.127435886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test_target_tokens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active_model.d_model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active_model.dropout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active_model.ffn_dim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512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active_model.heads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active_model.layers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backend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split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checkpoint.epoch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checkpoint.micro_step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checkpoint.optimizer_step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outputs/copy_corrected_v01/runs/gate/random_regular/seed0/checkpoints/train_final_step625.pt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checkpoint.permutation_position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16ef630b82c184986cf309aa7e84b69b4c875c4621c10fb2f1560fd92f63fbb8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outputs/copy_corrected_v01/runs/gate/random_regular/seed0/checkpoint_manifest.json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command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/home/huiwei/miniconda3/envs/ysx_base/bin/python scripts/run_copy_corrected.py --config configs/copy_corrected_v01.json --mode train --method random_regular --seed 0 --device cuda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elapsed_sec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345.004438248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identity.branch_head_commit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identity.branch_name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codex/copy-corrected-v01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identity.vocab_size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b59737697f0eed470dc92d41117c6058baaafc8773bbb0adcb42664bce8fc9ff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initial_model_state_sha256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4febb86f267df09a5946892177ca313086ac941490bce8b40711137255379ea4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last_primary_metric_value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0.047119141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last_secondary_metrics.copy_sequence_accuracy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last_secondary_metrics.copy_token_accuracy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0.047119141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last_secondary_metrics.exact_match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0.047119141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metrics_path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outputs/copy_corrected_v01/runs/gate/random_regular/seed0/metrics.jsonl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mode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parameter_count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809792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position_parameter_count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copy_corrected_v01_gate_random_regular_seed0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seed_policy.numpy_seed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seed_policy.python_random_seed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seed_policy.torch_cuda_manual_seed_all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seed_policy.torch_cudnn_benchmark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seed_policy.torch_cudnn_deterministic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seed_policy.torch_deterministic_algorithms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ok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steps_completed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test_read_during_training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train_loss_last_step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3.99705483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train_loss_mean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4.075117484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backend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split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baselines.empirical_train_marginal_nll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4.12713089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baselines.global_mode_token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baselines.global_mode_token_accuracy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0.016233203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baselines.position_wise_mode_token_accuracy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0.019145996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baselines.target_support_max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baselines.target_support_min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baselines.target_support_size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baselines.uniform64_accuracy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0.015625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baselines.uniform64_nll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4.158883083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checkpoint_identity_sha256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b59737697f0eed470dc92d41117c6058baaafc8773bbb0adcb42664bce8fc9ff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outputs/copy_corrected_v01/runs/gate/random_regular/seed0/checkpoints/train_final_step625.pt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16ef630b82c184986cf309aa7e84b69b4c875c4621c10fb2f1560fd92f63fbb8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0.048803711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first_test_read_at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2026-06-18T17:00:40.221475+00:00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identity.branch_head_commit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identity.branch_name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codex/copy-corrected-v01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identity.vocab_size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b59737697f0eed470dc92d41117c6058baaafc8773bbb0adcb42664bce8fc9ff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mode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final-eval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padding_positions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position_parameter_count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copy_corrected_v01_gate_random_regular_seed0_final_eval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secondary_metrics.copy_sequence_accuracy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secondary_metrics.copy_token_accuracy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0.048803711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secondary_metrics.exact_match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0.048803711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seed_policy.numpy_seed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seed_policy.python_random_seed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seed_policy.torch_cuda_manual_seed_all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seed_policy.torch_cudnn_benchmark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seed_policy.torch_cudnn_deterministic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seed_policy.torch_deterministic_algorithms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ok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target_positions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1024..2047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test_loss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3.99664141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test_target_tokens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active_model.d_model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active_model.dropout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active_model.ffn_dim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512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active_model.heads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active_model.layers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backend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split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checkpoint.epoch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checkpoint.micro_step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checkpoint.optimizer_step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outputs/copy_corrected_v01/runs/gate/zigzag_certified/seed0/checkpoints/train_final_step625.pt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checkpoint.permutation_position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checkpoint.sha256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b7326f2441c9d97d496de0cf348dedd52b1cbabc756793e20ac44d2ca788efc0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outputs/copy_corrected_v01/runs/gate/zigzag_certified/seed0/checkpoint_manifest.json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command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/home/huiwei/miniconda3/envs/ysx_base/bin/python scripts/run_copy_corrected.py --config configs/copy_corrected_v01.json --mode train --method zigzag_certified --seed 0 --device cuda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elapsed_sec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345.012373798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identity.branch_head_commit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identity.branch_name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codex/copy-corrected-v01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identity.vocab_size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35756d731f99555f297ca70df68fa422cca478d64abf607d940c02878b58ab27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initial_model_state_sha256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4febb86f267df09a5946892177ca313086ac941490bce8b40711137255379ea4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last_primary_metric_value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0.040344238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last_secondary_metrics.copy_sequence_accuracy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last_secondary_metrics.copy_token_accuracy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0.040344238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last_secondary_metrics.exact_match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last_secondary_metrics.token_accuracy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0.040344238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metrics_path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outputs/copy_corrected_v01/runs/gate/zigzag_certified/seed0/metrics.jsonl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mode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parameter_count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809792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position_parameter_count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copy_corrected_v01_gate_zigzag_certified_seed0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seed_policy.numpy_seed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seed_policy.python_random_seed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seed_policy.torch_cuda_manual_seed_all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seed_policy.torch_cudnn_benchmark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seed_policy.torch_cudnn_deterministic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seed_policy.torch_deterministic_algorithms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ok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steps_completed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test_read_during_training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train_loss_last_step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4.063384771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train_loss_mean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4.119723378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summary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backend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split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baselines.empirical_train_marginal_nll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4.12713089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baselines.global_mode_token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baselines.global_mode_token_accuracy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0.016233203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baselines.position_wise_mode_token_accuracy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0.019145996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baselines.target_support_max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baselines.target_support_min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baselines.target_support_size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baselines.uniform64_accuracy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0.015625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baselines.uniform64_nll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4.158883083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checkpoint_identity_sha256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35756d731f99555f297ca70df68fa422cca478d64abf607d940c02878b58ab27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outputs/copy_corrected_v01/runs/gate/zigzag_certified/seed0/checkpoints/train_final_step625.pt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b7326f2441c9d97d496de0cf348dedd52b1cbabc756793e20ac44d2ca788efc0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0.04080957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first_test_read_at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2026-06-18T17:00:59.807059+00:00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identity.branch_head_commit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identity.branch_name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codex/copy-corrected-v01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identity.vocab_size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35756d731f99555f297ca70df68fa422cca478d64abf607d940c02878b58ab27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mode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final-eval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padding_positions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position_parameter_count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copy_corrected_v01_gate_zigzag_certified_seed0_final_eval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secondary_metrics.copy_sequence_accuracy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secondary_metrics.copy_token_accuracy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0.04080957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secondary_metrics.exact_match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secondary_metrics.token_accuracy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0.04080957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seed_policy.numpy_seed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seed_policy.python_random_seed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seed_policy.torch_cuda_manual_seed_all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seed_policy.torch_cudnn_benchmark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seed_policy.torch_cudnn_deterministic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seed_policy.torch_deterministic_algorithms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seed_policy.torch_seed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ok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target_positions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1024..2047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test_loss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4.066061985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test_target_tokens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</w:tbl>
    <w:p/>
    <w:p>
      <w:pPr>
        <w:pStyle w:val="Heading2"/>
      </w:pPr>
      <w:r>
        <w:t>results 参数完整记录：run_identity / checkpoint / config snapshot / sampler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D9EAF7"/>
            <w:vAlign w:val="center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2664"/>
            <w:shd w:fill="D9EAF7"/>
            <w:vAlign w:val="center"/>
          </w:tcPr>
          <w:p>
            <w:r>
              <w:rPr>
                <w:sz w:val="12"/>
              </w:rPr>
              <w:t>source</w:t>
            </w:r>
          </w:p>
        </w:tc>
        <w:tc>
          <w:tcPr>
            <w:tcW w:type="dxa" w:w="2664"/>
            <w:shd w:fill="D9EAF7"/>
            <w:vAlign w:val="center"/>
          </w:tcPr>
          <w:p>
            <w:r>
              <w:rPr>
                <w:sz w:val="12"/>
              </w:rPr>
              <w:t>参数名</w:t>
            </w:r>
          </w:p>
        </w:tc>
        <w:tc>
          <w:tcPr>
            <w:tcW w:type="dxa" w:w="2664"/>
            <w:shd w:fill="D9EAF7"/>
            <w:vAlign w:val="center"/>
          </w:tcPr>
          <w:p>
            <w:r>
              <w:rPr>
                <w:sz w:val="12"/>
              </w:rPr>
              <w:t>resolved value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branch_head_commit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branch_name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codex/copy-corrected-v01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vocab_size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checkpoint_files_git_ignored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checkpoint_policy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tensor_checkpoint_with_optimizer_sampler_rng_state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latest_checkpoint.epoch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latest_checkpoint.micro_step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latest_checkpoint.optimizer_step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outputs/copy_corrected_v01/runs/gate/dense/seed0/checkpoints/train_final_step625.pt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latest_checkpoint.permutation_position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54a0c197a9bde8a38779079c793fe7d7f01d849272119d1ca5d5977a161c7098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tensor_checkpoints_written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list(len=7)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final_eval.test_examples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gate_overfit.d_model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gate_overfit.dropout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gate_overfit.ffn_dim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512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gate_overfit.heads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gate_overfit.layers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gate_overfit.learning_rate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gate_overfit.max_steps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gate_overfit.threshold_loss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gate_overfit.threshold_sequence_accuracy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gate_overfit.threshold_token_accuracy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["dense"]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output_root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phase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profile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[0]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task_parameter_manifest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tasks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["copy"]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train.checkpoint_every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train.epochs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train.log_every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train.train_diagnostic_examples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absolute_position_embedding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none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checksums_sha256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279d3b7dd62de63cc604d8bf3a8b9cf1cea3f60103c0b819f09e51d5c0c1223e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data_seed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dataset_card_sha256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416ce5ea08aabf0578e2d19f158d3932afc29327841524fcf2ac8e513dcd22b0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discarded_old_test_sha256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50de40e9b6f7c53af8a912cf0967ae1129e84028bcc7f90c14a94620d0760fac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dropout_seed_or_policy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torch_seed_model_seed_dropout_disabled_by_default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graph_artifacts.artifact.B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graph_artifacts.artifact.G.arrival_port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graph_artifacts.artifact.G.max_parallel_edges_per_block_pair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null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graph_artifacts.artifact.G.permutations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list(len=64)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graph_artifacts.artifact.G.require_derangement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graph_artifacts.artifact.H.allow_self_port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graph_artifacts.artifact.H.permutations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list(len=8)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graph_artifacts.artifact.H.type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graph_artifacts.artifact.N_task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graph_artifacts.artifact.T_raw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graph_artifacts.artifact.allow_multiedges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graph_artifacts.artifact.certificate.B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graph_artifacts.artifact.certificate.G_type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graph_artifacts.artifact.certificate.H_type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graph_artifacts.artifact.certificate.N_task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graph_artifacts.artifact.certificate.P_G_col_stochastic_error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graph_artifacts.artifact.certificate.P_G_row_stochastic_error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graph_artifacts.artifact.certificate.P_H_col_stochastic_error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graph_artifacts.artifact.certificate.P_H_row_stochastic_error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graph_artifacts.artifact.certificate.T_raw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graph_artifacts.artifact.certificate.collision_count_max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graph_artifacts.artifact.certificate.collision_count_mean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7.90625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graph_artifacts.artifact.certificate.collision_count_min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graph_artifacts.artifact.certificate.lambda_G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graph_artifacts.artifact.certificate.local_labelled_K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graph_artifacts.artifact.certificate.mu_H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0.642386867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graph_artifacts.artifact.certificate.q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graph_artifacts.artifact.certificate.raw_K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graph_artifacts.artifact.certificate.remote_local_overlap_max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graph_artifacts.artifact.certificate.remote_local_overlap_mean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graph_artifacts.artifact.certificate.remote_local_overlap_min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graph_artifacts.artifact.certificate.remote_unique_K_max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graph_artifacts.artifact.certificate.remote_unique_K_mean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56.09375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graph_artifacts.artifact.certificate.remote_unique_K_min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graph_artifacts.artifact.certificate.resample_reason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graph_artifacts.artifact.certificate.rho_zigzag_bound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graph_artifacts.artifact.certificate.rho_zigzag_exact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graph_artifacts.artifact.certificate.rot_g_is_bijection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graph_artifacts.artifact.certificate.row_degree_max_boolean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graph_artifacts.artifact.certificate.row_degree_min_boolean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graph_artifacts.artifact.certificate.simple_condition_lhs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0.829228024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graph_artifacts.artifact.certificate.stationary_l2_to_uniform_boolean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0.001044222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graph_artifacts.artifact.certificate.unique_total_K_max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graph_artifacts.artifact.certificate.unique_total_K_mean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120.09375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graph_artifacts.artifact.certificate.unique_total_K_min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graph_artifacts.artifact.graph_generation_algorithm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copy_corrected_v01_task_parameter_selection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graph_artifacts.artifact.preserve_multiplicity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graph_artifacts.artifact.q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graph_artifacts.certificate.B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graph_artifacts.certificate.G_type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graph_artifacts.certificate.H_type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graph_artifacts.certificate.N_task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graph_artifacts.certificate.P_G_col_stochastic_error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graph_artifacts.certificate.P_G_row_stochastic_error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graph_artifacts.certificate.P_H_col_stochastic_error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graph_artifacts.certificate.P_H_row_stochastic_error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graph_artifacts.certificate.T_raw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graph_artifacts.certificate.collision_count_max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graph_artifacts.certificate.collision_count_mean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7.90625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graph_artifacts.certificate.collision_count_min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graph_artifacts.certificate.lambda_G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graph_artifacts.certificate.local_labelled_K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graph_artifacts.certificate.mu_H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0.642386867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graph_artifacts.certificate.q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graph_artifacts.certificate.raw_K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graph_artifacts.certificate.remote_local_overlap_max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graph_artifacts.certificate.remote_local_overlap_mean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graph_artifacts.certificate.remote_local_overlap_min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graph_artifacts.certificate.remote_unique_K_max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graph_artifacts.certificate.remote_unique_K_mean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56.09375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graph_artifacts.certificate.remote_unique_K_min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graph_artifacts.certificate.resample_reason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graph_artifacts.certificate.rho_zigzag_bound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graph_artifacts.certificate.rho_zigzag_exact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graph_artifacts.certificate.rot_g_is_bijection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graph_artifacts.certificate.row_degree_max_boolean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graph_artifacts.certificate.row_degree_min_boolean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graph_artifacts.certificate.simple_condition_lhs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0.829228024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graph_artifacts.certificate.stationary_l2_to_uniform_boolean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0.001044222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graph_artifacts.certificate.unique_total_K_max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graph_artifacts.certificate.unique_total_K_mean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120.09375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graph_artifacts.certificate.unique_total_K_min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graph_artifacts.graph_artifact_sha256_path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outputs/copy_corrected_v01/graphs/copy/graph_artifact.sha256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graph_artifacts.graph_certificate_path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outputs/copy_corrected_v01/graphs/copy/graph_certificate.json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graph_artifacts.graph_dir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graph_artifacts.graph_generation_path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outputs/copy_corrected_v01/graphs/copy/graph_generation.json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graph_artifacts.selected_graph_path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outputs/copy_corrected_v01/graphs/copy/selected_graph.json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graph_artifacts.selected_graph_sha256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marker_token_id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model_seed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primary_metric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copy_token_accuracy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reachability_path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outputs/copy_corrected_v01/graphs/copy/reachability.json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resolved_attention_backend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auto_split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resolved_base_learning_rate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0.0003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resolved_batch_size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resolved_d_model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resolved_dropout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resolved_effective_batch_size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resolved_encoder_type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identity_integer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resolved_eval_batch_size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resolved_ffn_dim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512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resolved_grad_clip_norm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resolved_gradient_accumulation_steps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resolved_graph_block_size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resolved_graph_degree_or_budget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resolved_graph_generation_algorithm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copy_corrected_v01_task_parameter_selection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resolved_graph_num_blocks_or_nodes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resolved_heads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resolved_layers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resolved_loss_type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sequence_cross_entropy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resolved_lr_scheduler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cosine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resolved_min_learning_rate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3e-05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resolved_model_family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probe_transformer_encoder_readout_rope_marker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resolved_optimizer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adamw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resolved_padded_sequence_length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resolved_q_alias_if_applicable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resolved_raw_sequence_length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resolved_required_methods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["dense", "local", "zigzag_certified", "random_regular"]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resolved_runtime_input_length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resolved_runtime_target_length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resolved_test_examples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resolved_test_split_sha256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resolved_tokenizer_or_encoder_path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outputs/copy_corrected_v01/encoders/copy/encoder.json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resolved_tokenizer_or_encoder_sha256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67d29e67a6ef34c3fa7e0764d781305a5b7d44814ee558798ee7b59b87f69af1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resolved_train_examples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resolved_train_split_sha256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resolved_validation_examples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resolved_vocab_or_value_space_size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resolved_warmup_ratio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resolved_weight_decay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rope_apply_to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q_and_k_only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rope_learnable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rope_scaling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none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rope_theta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["copy_sequence_accuracy"]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source_lock_sha256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4009387c3b1105ed7e625d037d0d9dd9650ad74e3d19d129030469589b517171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target_value_max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target_value_min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tensor_padding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none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datasets/copy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sampler_coverage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epochs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list(len=1)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branch_head_commit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branch_name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codex/copy-corrected-v01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vocab_size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checkpoint_files_git_ignored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checkpoint_policy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tensor_checkpoint_with_optimizer_sampler_rng_state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latest_checkpoint.epoch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latest_checkpoint.micro_step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latest_checkpoint.optimizer_step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outputs/copy_corrected_v01/runs/gate/local/seed0/checkpoints/train_final_step625.pt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latest_checkpoint.permutation_position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bafe0b9d9d68d17cfe4be5e9b936a4cf131c8615c10455598b8741ea57a400f8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tensor_checkpoints_written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list(len=7)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final_eval.test_examples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gate_overfit.d_model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gate_overfit.dropout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gate_overfit.ffn_dim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512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gate_overfit.heads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gate_overfit.layers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gate_overfit.learning_rate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gate_overfit.max_steps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gate_overfit.threshold_loss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gate_overfit.threshold_sequence_accuracy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gate_overfit.threshold_token_accuracy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["dense"]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output_root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phase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profile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[0]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task_parameter_manifest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tasks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["copy"]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train.checkpoint_every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train.epochs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train.log_every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train.train_diagnostic_examples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absolute_position_embedding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none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checksums_sha256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279d3b7dd62de63cc604d8bf3a8b9cf1cea3f60103c0b819f09e51d5c0c1223e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data_seed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dataset_card_sha256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416ce5ea08aabf0578e2d19f158d3932afc29327841524fcf2ac8e513dcd22b0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discarded_old_test_sha256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50de40e9b6f7c53af8a912cf0967ae1129e84028bcc7f90c14a94620d0760fac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dropout_seed_or_policy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torch_seed_model_seed_dropout_disabled_by_default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graph_artifacts.artifact.B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graph_artifacts.artifact.G.arrival_port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graph_artifacts.artifact.G.max_parallel_edges_per_block_pair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null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graph_artifacts.artifact.G.permutations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list(len=64)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graph_artifacts.artifact.G.require_derangement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graph_artifacts.artifact.H.allow_self_port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graph_artifacts.artifact.H.permutations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list(len=8)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graph_artifacts.artifact.H.type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graph_artifacts.artifact.N_task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graph_artifacts.artifact.T_raw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graph_artifacts.artifact.allow_multiedges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graph_artifacts.artifact.certificate.B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graph_artifacts.artifact.certificate.G_type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graph_artifacts.artifact.certificate.H_type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graph_artifacts.artifact.certificate.N_task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graph_artifacts.artifact.certificate.P_G_col_stochastic_error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graph_artifacts.artifact.certificate.P_G_row_stochastic_error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graph_artifacts.artifact.certificate.P_H_col_stochastic_error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graph_artifacts.artifact.certificate.P_H_row_stochastic_error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graph_artifacts.artifact.certificate.T_raw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graph_artifacts.artifact.certificate.collision_count_max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graph_artifacts.artifact.certificate.collision_count_mean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7.90625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graph_artifacts.artifact.certificate.collision_count_min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graph_artifacts.artifact.certificate.lambda_G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graph_artifacts.artifact.certificate.local_labelled_K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graph_artifacts.artifact.certificate.mu_H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0.642386867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graph_artifacts.artifact.certificate.q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graph_artifacts.artifact.certificate.raw_K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graph_artifacts.artifact.certificate.remote_local_overlap_max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graph_artifacts.artifact.certificate.remote_local_overlap_mean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graph_artifacts.artifact.certificate.remote_local_overlap_min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graph_artifacts.artifact.certificate.remote_unique_K_max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graph_artifacts.artifact.certificate.remote_unique_K_mean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56.09375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graph_artifacts.artifact.certificate.remote_unique_K_min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graph_artifacts.artifact.certificate.resample_reason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graph_artifacts.artifact.certificate.rho_zigzag_bound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graph_artifacts.artifact.certificate.rho_zigzag_exact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graph_artifacts.artifact.certificate.rot_g_is_bijection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graph_artifacts.artifact.certificate.row_degree_max_boolean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graph_artifacts.artifact.certificate.row_degree_min_boolean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graph_artifacts.artifact.certificate.simple_condition_lhs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0.829228024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graph_artifacts.artifact.certificate.stationary_l2_to_uniform_boolean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0.001044222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graph_artifacts.artifact.certificate.unique_total_K_max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graph_artifacts.artifact.certificate.unique_total_K_mean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120.09375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graph_artifacts.artifact.certificate.unique_total_K_min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graph_artifacts.artifact.graph_generation_algorithm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copy_corrected_v01_task_parameter_selection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graph_artifacts.artifact.preserve_multiplicity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graph_artifacts.artifact.q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graph_artifacts.certificate.B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graph_artifacts.certificate.G_type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graph_artifacts.certificate.H_type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graph_artifacts.certificate.N_task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graph_artifacts.certificate.P_G_col_stochastic_error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graph_artifacts.certificate.P_G_row_stochastic_error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graph_artifacts.certificate.P_H_col_stochastic_error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graph_artifacts.certificate.P_H_row_stochastic_error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graph_artifacts.certificate.T_raw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graph_artifacts.certificate.collision_count_max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graph_artifacts.certificate.collision_count_mean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7.90625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graph_artifacts.certificate.collision_count_min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graph_artifacts.certificate.lambda_G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graph_artifacts.certificate.local_labelled_K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graph_artifacts.certificate.mu_H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0.642386867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graph_artifacts.certificate.q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graph_artifacts.certificate.raw_K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graph_artifacts.certificate.remote_local_overlap_max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graph_artifacts.certificate.remote_local_overlap_mean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graph_artifacts.certificate.remote_local_overlap_min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graph_artifacts.certificate.remote_unique_K_max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graph_artifacts.certificate.remote_unique_K_mean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56.09375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graph_artifacts.certificate.remote_unique_K_min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graph_artifacts.certificate.resample_reason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graph_artifacts.certificate.rho_zigzag_bound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graph_artifacts.certificate.rho_zigzag_exact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graph_artifacts.certificate.rot_g_is_bijection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graph_artifacts.certificate.row_degree_max_boolean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graph_artifacts.certificate.row_degree_min_boolean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graph_artifacts.certificate.simple_condition_lhs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0.829228024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graph_artifacts.certificate.stationary_l2_to_uniform_boolean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0.001044222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graph_artifacts.certificate.unique_total_K_max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graph_artifacts.certificate.unique_total_K_mean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120.09375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graph_artifacts.certificate.unique_total_K_min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graph_artifacts.graph_artifact_sha256_path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outputs/copy_corrected_v01/graphs/copy/graph_artifact.sha256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graph_artifacts.graph_certificate_path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outputs/copy_corrected_v01/graphs/copy/graph_certificate.json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graph_artifacts.graph_dir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graph_artifacts.graph_generation_path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outputs/copy_corrected_v01/graphs/copy/graph_generation.json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graph_artifacts.selected_graph_path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outputs/copy_corrected_v01/graphs/copy/selected_graph.json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graph_artifacts.selected_graph_sha256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marker_token_id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model_seed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primary_metric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copy_token_accuracy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reachability_path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outputs/copy_corrected_v01/graphs/copy/reachability.json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resolved_attention_backend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auto_split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resolved_base_learning_rate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0.0003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resolved_batch_size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resolved_d_model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resolved_dropout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resolved_effective_batch_size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resolved_encoder_type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identity_integer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resolved_eval_batch_size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resolved_ffn_dim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512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resolved_grad_clip_norm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resolved_gradient_accumulation_steps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resolved_graph_block_size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resolved_graph_degree_or_budget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resolved_graph_generation_algorithm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copy_corrected_v01_task_parameter_selection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resolved_graph_num_blocks_or_nodes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resolved_heads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resolved_layers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resolved_loss_type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sequence_cross_entropy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resolved_lr_scheduler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cosine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resolved_min_learning_rate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3e-05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resolved_model_family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probe_transformer_encoder_readout_rope_marker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resolved_optimizer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adamw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resolved_padded_sequence_length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resolved_q_alias_if_applicable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resolved_raw_sequence_length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resolved_required_methods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["dense", "local", "zigzag_certified", "random_regular"]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resolved_runtime_input_length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resolved_runtime_target_length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resolved_test_examples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resolved_test_split_sha256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resolved_tokenizer_or_encoder_path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outputs/copy_corrected_v01/encoders/copy/encoder.json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resolved_tokenizer_or_encoder_sha256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67d29e67a6ef34c3fa7e0764d781305a5b7d44814ee558798ee7b59b87f69af1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resolved_train_examples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resolved_train_split_sha256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resolved_validation_examples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resolved_vocab_or_value_space_size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resolved_warmup_ratio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resolved_weight_decay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rope_apply_to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q_and_k_only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rope_learnable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rope_scaling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none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rope_theta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["copy_sequence_accuracy"]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source_lock_sha256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4009387c3b1105ed7e625d037d0d9dd9650ad74e3d19d129030469589b517171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target_value_max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target_value_min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tensor_padding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none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datasets/copy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local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sampler_coverage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epochs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list(len=1)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branch_head_commit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branch_name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codex/copy-corrected-v01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vocab_size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checkpoint_files_git_ignored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checkpoint_policy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tensor_checkpoint_with_optimizer_sampler_rng_state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latest_checkpoint.epoch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latest_checkpoint.micro_step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latest_checkpoint.optimizer_step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outputs/copy_corrected_v01/runs/gate/random_regular/seed0/checkpoints/train_final_step625.pt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latest_checkpoint.permutation_position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16ef630b82c184986cf309aa7e84b69b4c875c4621c10fb2f1560fd92f63fbb8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tensor_checkpoints_written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list(len=7)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final_eval.test_examples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gate_overfit.d_model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gate_overfit.dropout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gate_overfit.ffn_dim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512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gate_overfit.heads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gate_overfit.layers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gate_overfit.learning_rate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gate_overfit.max_steps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gate_overfit.threshold_loss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gate_overfit.threshold_sequence_accuracy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gate_overfit.threshold_token_accuracy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["dense"]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output_root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phase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profile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[0]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task_parameter_manifest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tasks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["copy"]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train.checkpoint_every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train.epochs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train.log_every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train.train_diagnostic_examples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absolute_position_embedding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none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checksums_sha256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279d3b7dd62de63cc604d8bf3a8b9cf1cea3f60103c0b819f09e51d5c0c1223e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data_seed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dataset_card_sha256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416ce5ea08aabf0578e2d19f158d3932afc29327841524fcf2ac8e513dcd22b0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discarded_old_test_sha256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50de40e9b6f7c53af8a912cf0967ae1129e84028bcc7f90c14a94620d0760fac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dropout_seed_or_policy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torch_seed_model_seed_dropout_disabled_by_default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graph_artifacts.artifact.B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graph_artifacts.artifact.G.arrival_port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graph_artifacts.artifact.G.max_parallel_edges_per_block_pair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null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graph_artifacts.artifact.G.permutations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list(len=64)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graph_artifacts.artifact.G.require_derangement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graph_artifacts.artifact.H.allow_self_port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graph_artifacts.artifact.H.permutations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list(len=8)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graph_artifacts.artifact.H.type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graph_artifacts.artifact.N_task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graph_artifacts.artifact.T_raw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graph_artifacts.artifact.allow_multiedges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graph_artifacts.artifact.certificate.B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graph_artifacts.artifact.certificate.G_type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graph_artifacts.artifact.certificate.H_type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graph_artifacts.artifact.certificate.N_task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graph_artifacts.artifact.certificate.P_G_col_stochastic_error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graph_artifacts.artifact.certificate.P_G_row_stochastic_error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graph_artifacts.artifact.certificate.P_H_col_stochastic_error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graph_artifacts.artifact.certificate.P_H_row_stochastic_error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graph_artifacts.artifact.certificate.T_raw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graph_artifacts.artifact.certificate.collision_count_max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graph_artifacts.artifact.certificate.collision_count_mean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7.90625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graph_artifacts.artifact.certificate.collision_count_min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graph_artifacts.artifact.certificate.lambda_G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graph_artifacts.artifact.certificate.local_labelled_K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graph_artifacts.artifact.certificate.mu_H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0.642386867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graph_artifacts.artifact.certificate.q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graph_artifacts.artifact.certificate.raw_K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graph_artifacts.artifact.certificate.remote_local_overlap_max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graph_artifacts.artifact.certificate.remote_local_overlap_mean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graph_artifacts.artifact.certificate.remote_local_overlap_min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graph_artifacts.artifact.certificate.remote_unique_K_max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graph_artifacts.artifact.certificate.remote_unique_K_mean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56.09375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graph_artifacts.artifact.certificate.remote_unique_K_min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graph_artifacts.artifact.certificate.resample_reason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graph_artifacts.artifact.certificate.rho_zigzag_bound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graph_artifacts.artifact.certificate.rho_zigzag_exact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graph_artifacts.artifact.certificate.rot_g_is_bijection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graph_artifacts.artifact.certificate.row_degree_max_boolean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graph_artifacts.artifact.certificate.row_degree_min_boolean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graph_artifacts.artifact.certificate.simple_condition_lhs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0.829228024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graph_artifacts.artifact.certificate.stationary_l2_to_uniform_boolean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0.001044222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graph_artifacts.artifact.certificate.unique_total_K_max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graph_artifacts.artifact.certificate.unique_total_K_mean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120.09375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graph_artifacts.artifact.certificate.unique_total_K_min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graph_artifacts.artifact.graph_generation_algorithm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copy_corrected_v01_task_parameter_selection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graph_artifacts.artifact.preserve_multiplicity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graph_artifacts.artifact.q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graph_artifacts.certificate.B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graph_artifacts.certificate.G_type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graph_artifacts.certificate.H_type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graph_artifacts.certificate.N_task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graph_artifacts.certificate.P_G_col_stochastic_error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graph_artifacts.certificate.P_G_row_stochastic_error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graph_artifacts.certificate.P_H_col_stochastic_error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graph_artifacts.certificate.P_H_row_stochastic_error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graph_artifacts.certificate.T_raw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graph_artifacts.certificate.collision_count_max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graph_artifacts.certificate.collision_count_mean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7.90625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graph_artifacts.certificate.collision_count_min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graph_artifacts.certificate.lambda_G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graph_artifacts.certificate.local_labelled_K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graph_artifacts.certificate.mu_H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0.642386867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graph_artifacts.certificate.q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graph_artifacts.certificate.raw_K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graph_artifacts.certificate.remote_local_overlap_max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graph_artifacts.certificate.remote_local_overlap_mean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graph_artifacts.certificate.remote_local_overlap_min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graph_artifacts.certificate.remote_unique_K_max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graph_artifacts.certificate.remote_unique_K_mean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56.09375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graph_artifacts.certificate.remote_unique_K_min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graph_artifacts.certificate.resample_reason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graph_artifacts.certificate.rho_zigzag_bound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graph_artifacts.certificate.rho_zigzag_exact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graph_artifacts.certificate.rot_g_is_bijection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graph_artifacts.certificate.row_degree_max_boolean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graph_artifacts.certificate.row_degree_min_boolean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graph_artifacts.certificate.simple_condition_lhs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0.829228024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graph_artifacts.certificate.stationary_l2_to_uniform_boolean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0.001044222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graph_artifacts.certificate.unique_total_K_max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graph_artifacts.certificate.unique_total_K_mean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120.09375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graph_artifacts.certificate.unique_total_K_min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graph_artifacts.graph_artifact_sha256_path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outputs/copy_corrected_v01/graphs/copy/graph_artifact.sha256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graph_artifacts.graph_certificate_path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outputs/copy_corrected_v01/graphs/copy/graph_certificate.json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graph_artifacts.graph_dir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graph_artifacts.graph_generation_path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outputs/copy_corrected_v01/graphs/copy/graph_generation.json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graph_artifacts.selected_graph_path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outputs/copy_corrected_v01/graphs/copy/selected_graph.json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graph_artifacts.selected_graph_sha256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marker_token_id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model_seed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primary_metric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copy_token_accuracy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reachability_path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outputs/copy_corrected_v01/graphs/copy/reachability.json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resolved_attention_backend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auto_split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resolved_base_learning_rate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0.0003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resolved_batch_size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resolved_d_model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resolved_dropout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resolved_effective_batch_size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resolved_encoder_type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identity_integer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resolved_eval_batch_size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resolved_ffn_dim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512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resolved_grad_clip_norm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resolved_gradient_accumulation_steps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resolved_graph_block_size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resolved_graph_degree_or_budget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resolved_graph_generation_algorithm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copy_corrected_v01_task_parameter_selection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resolved_graph_num_blocks_or_nodes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resolved_heads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resolved_layers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resolved_loss_type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sequence_cross_entropy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resolved_lr_scheduler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cosine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resolved_min_learning_rate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3e-05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resolved_model_family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probe_transformer_encoder_readout_rope_marker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resolved_optimizer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adamw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resolved_padded_sequence_length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resolved_q_alias_if_applicable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resolved_raw_sequence_length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resolved_required_methods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["dense", "local", "zigzag_certified", "random_regular"]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resolved_runtime_input_length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resolved_runtime_target_length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resolved_test_examples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resolved_test_split_sha256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resolved_tokenizer_or_encoder_path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outputs/copy_corrected_v01/encoders/copy/encoder.json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resolved_tokenizer_or_encoder_sha256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67d29e67a6ef34c3fa7e0764d781305a5b7d44814ee558798ee7b59b87f69af1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resolved_train_examples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resolved_train_split_sha256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resolved_validation_examples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resolved_vocab_or_value_space_size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resolved_warmup_ratio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resolved_weight_decay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rope_apply_to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q_and_k_only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rope_learnable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rope_scaling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none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rope_theta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["copy_sequence_accuracy"]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source_lock_sha256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4009387c3b1105ed7e625d037d0d9dd9650ad74e3d19d129030469589b517171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target_value_max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target_value_min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tensor_padding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none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datasets/copy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random_regular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sampler_coverage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epochs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list(len=1)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branch_head_commit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498a465e6e5386d49e98f620d6418a9f57f12264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branch_name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codex/copy-corrected-v01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dfd68a7e37a8f349d73a6f44b7c472d01bb32f2a9bb1f79a3ee007dc4960e37c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git_dirty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manifest_path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manifest_sha256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1a75cf886043fda11e8bcbc9ad38b14f09e48976411ab12867ce66871270e1c9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run_identity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vocab_size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checkpoint_files_git_ignored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checkpoint_policy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tensor_checkpoint_with_optimizer_sampler_rng_state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latest_checkpoint.epoch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latest_checkpoint.micro_step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latest_checkpoint.optimizer_step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outputs/copy_corrected_v01/runs/gate/zigzag_certified/seed0/checkpoints/train_final_step625.pt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latest_checkpoint.permutation_position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latest_checkpoint.sha256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b7326f2441c9d97d496de0cf348dedd52b1cbabc756793e20ac44d2ca788efc0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checkpoint_manifest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tensor_checkpoints_written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list(len=7)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final_eval.test_examples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gate_overfit.d_model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gate_overfit.dropout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gate_overfit.ffn_dim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512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gate_overfit.heads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gate_overfit.layers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gate_overfit.learning_rate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gate_overfit.max_steps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gate_overfit.method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dense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gate_overfit.threshold_loss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gate_overfit.threshold_sequence_accuracy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gate_overfit.threshold_token_accuracy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0.999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methods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["dense"]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output_root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outputs/copy_corrected_v01/runs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phase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profile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seeds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[0]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task_parameter_manifest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configs/copy_corrected_v01_task_parameters.json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tasks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["copy"]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train.checkpoint_every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train.epochs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train.log_every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train.train_diagnostic_examples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trial_id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gate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raw_config_snapshot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absolute_position_embedding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none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checksums_sha256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279d3b7dd62de63cc604d8bf3a8b9cf1cea3f60103c0b819f09e51d5c0c1223e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data_seed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dataset_card_sha256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416ce5ea08aabf0578e2d19f158d3932afc29327841524fcf2ac8e513dcd22b0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discarded_old_test_sha256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50de40e9b6f7c53af8a912cf0967ae1129e84028bcc7f90c14a94620d0760fac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dropout_seed_or_policy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torch_seed_model_seed_dropout_disabled_by_default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graph_artifacts.artifact.B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graph_artifacts.artifact.G.arrival_port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graph_artifacts.artifact.G.max_parallel_edges_per_block_pair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null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graph_artifacts.artifact.G.permutations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list(len=64)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graph_artifacts.artifact.G.require_derangement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graph_artifacts.artifact.G.type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graph_artifacts.artifact.H.allow_self_port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graph_artifacts.artifact.H.permutations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list(len=8)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graph_artifacts.artifact.H.type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graph_artifacts.artifact.N_task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graph_artifacts.artifact.T_raw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graph_artifacts.artifact.allow_multiedges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graph_artifacts.artifact.certificate.B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graph_artifacts.artifact.certificate.G_type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graph_artifacts.artifact.certificate.H_type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graph_artifacts.artifact.certificate.N_task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graph_artifacts.artifact.certificate.P_G_col_stochastic_error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graph_artifacts.artifact.certificate.P_G_row_stochastic_error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graph_artifacts.artifact.certificate.P_H_col_stochastic_error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graph_artifacts.artifact.certificate.P_H_row_stochastic_error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graph_artifacts.artifact.certificate.T_raw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graph_artifacts.artifact.certificate.collision_count_max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graph_artifacts.artifact.certificate.collision_count_mean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7.90625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graph_artifacts.artifact.certificate.collision_count_min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graph_artifacts.artifact.certificate.lambda_G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graph_artifacts.artifact.certificate.local_labelled_K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graph_artifacts.artifact.certificate.mu_H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0.642386867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graph_artifacts.artifact.certificate.q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graph_artifacts.artifact.certificate.raw_K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graph_artifacts.artifact.certificate.remote_local_overlap_max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graph_artifacts.artifact.certificate.remote_local_overlap_mean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graph_artifacts.artifact.certificate.remote_local_overlap_min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graph_artifacts.artifact.certificate.remote_unique_K_max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graph_artifacts.artifact.certificate.remote_unique_K_mean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56.09375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graph_artifacts.artifact.certificate.remote_unique_K_min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graph_artifacts.artifact.certificate.resample_reason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graph_artifacts.artifact.certificate.rho_zigzag_bound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graph_artifacts.artifact.certificate.rho_zigzag_exact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graph_artifacts.artifact.certificate.rot_g_is_bijection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graph_artifacts.artifact.certificate.row_degree_max_boolean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graph_artifacts.artifact.certificate.row_degree_min_boolean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graph_artifacts.artifact.certificate.simple_condition_lhs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0.829228024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graph_artifacts.artifact.certificate.stationary_l2_to_uniform_boolean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0.001044222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graph_artifacts.artifact.certificate.unique_total_K_max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graph_artifacts.artifact.certificate.unique_total_K_mean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120.09375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graph_artifacts.artifact.certificate.unique_total_K_min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graph_artifacts.artifact.certificate.version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graph_artifacts.artifact.graph_generation_algorithm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copy_corrected_v01_task_parameter_selection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graph_artifacts.artifact.preserve_multiplicity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graph_artifacts.artifact.q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graph_artifacts.artifact.version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graph_artifacts.certificate.B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graph_artifacts.certificate.G_type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graph_artifacts.certificate.H_type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permutation_regular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graph_artifacts.certificate.N_task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graph_artifacts.certificate.P_G_col_stochastic_error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graph_artifacts.certificate.P_G_row_stochastic_error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graph_artifacts.certificate.P_H_col_stochastic_error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graph_artifacts.certificate.P_H_row_stochastic_error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graph_artifacts.certificate.T_raw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graph_artifacts.certificate.collision_count_max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graph_artifacts.certificate.collision_count_mean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7.90625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graph_artifacts.certificate.collision_count_min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graph_artifacts.certificate.lambda_G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0.0625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graph_artifacts.certificate.local_labelled_K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graph_artifacts.certificate.mu_H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0.642386867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graph_artifacts.certificate.q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graph_artifacts.certificate.raw_K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graph_artifacts.certificate.remote_labelled_K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graph_artifacts.certificate.remote_local_overlap_max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graph_artifacts.certificate.remote_local_overlap_mean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graph_artifacts.certificate.remote_local_overlap_min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graph_artifacts.certificate.remote_unique_K_max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graph_artifacts.certificate.remote_unique_K_mean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56.09375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graph_artifacts.certificate.remote_unique_K_min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graph_artifacts.certificate.resample_reason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graph_artifacts.certificate.rho_zigzag_bound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0.909734064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graph_artifacts.certificate.rho_zigzag_exact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0.419580204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graph_artifacts.certificate.rot_g_is_bijection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graph_artifacts.certificate.row_degree_max_boolean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graph_artifacts.certificate.row_degree_min_boolean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graph_artifacts.certificate.simple_condition_lhs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0.829228024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graph_artifacts.certificate.stationary_l2_to_uniform_boolean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0.001044222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graph_artifacts.certificate.unique_total_K_max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graph_artifacts.certificate.unique_total_K_mean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120.09375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graph_artifacts.certificate.unique_total_K_min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graph_artifacts.certificate.version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graph_artifacts.graph_artifact_sha256_path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outputs/copy_corrected_v01/graphs/copy/graph_artifact.sha256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graph_artifacts.graph_certificate_path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outputs/copy_corrected_v01/graphs/copy/graph_certificate.json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graph_artifacts.graph_dir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graph_artifacts.graph_generation_path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outputs/copy_corrected_v01/graphs/copy/graph_generation.json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graph_artifacts.selected_graph_path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outputs/copy_corrected_v01/graphs/copy/selected_graph.json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graph_artifacts.selected_graph_sha256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dde460290819f1c1271488560b7866f6708315f605a8ca10ef92d20c5dab8d60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marker_token_id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model_seed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position_encoding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primary_metric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copy_token_accuracy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reachability_path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outputs/copy_corrected_v01/graphs/copy/reachability.json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resolved_attention_backend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auto_split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resolved_base_learning_rate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0.0003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resolved_batch_size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resolved_d_model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128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resolved_dropout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resolved_effective_batch_size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16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resolved_encoder_type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identity_integer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resolved_eval_batch_size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resolved_ffn_dim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512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resolved_grad_clip_norm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resolved_gradient_accumulation_steps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resolved_graph_block_size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resolved_graph_degree_or_budget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resolved_graph_generation_algorithm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copy_corrected_v01_task_parameter_selection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resolved_graph_id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copy_corrected_v01_B64_d8_s0_160b6e83224271f0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resolved_graph_num_blocks_or_nodes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resolved_graph_seed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resolved_heads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resolved_layers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resolved_loss_type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sequence_cross_entropy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resolved_lr_scheduler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cosine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resolved_min_learning_rate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3e-05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resolved_model_family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probe_transformer_encoder_readout_rope_marker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resolved_optimizer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adamw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resolved_padded_sequence_length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resolved_q_alias_if_applicable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32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resolved_raw_sequence_length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resolved_readout_start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resolved_required_methods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["dense", "local", "zigzag_certified", "random_regular"]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resolved_runtime_input_length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2048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resolved_runtime_target_length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1024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resolved_test_examples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resolved_test_split_sha256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f3aa817cc1433c5d3d566f47c794c9c4daeb4c2360833797de045e147c8c9910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resolved_token_output_size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resolved_tokenizer_or_encoder_path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outputs/copy_corrected_v01/encoders/copy/encoder.json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resolved_tokenizer_or_encoder_sha256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67d29e67a6ef34c3fa7e0764d781305a5b7d44814ee558798ee7b59b87f69af1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resolved_train_examples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resolved_train_split_sha256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eb43507820dab41759c14f71a935060a729ad8ace1c4063957968e33146c68a7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resolved_validation_examples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resolved_vocab_or_value_space_size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64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resolved_warmup_ratio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resolved_weight_decay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0.01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rope_apply_to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q_and_k_only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rope_learnable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false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rope_scaling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none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rope_theta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10000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secondary_metrics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["copy_sequence_accuracy"]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source_lock_sha256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4009387c3b1105ed7e625d037d0d9dd9650ad74e3d19d129030469589b517171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target_value_max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62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target_value_min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task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copy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tensor_padding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none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test_content_sha256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72be289c8982d76b110d256985efd10edbb8514e8c341be256f1a1559a49fbba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train_content_sha256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ed34c697ccc4a7d50c233ecb6dbbd4cfad4fcf6faa21bfff5308d9ea5cf50a5e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resolved_config_snapshot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version_path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datasets/copy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2"/>
              </w:rPr>
              <w:t>zigzag_certified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sampler_coverage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epochs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2"/>
              </w:rPr>
              <w:t>list(len=1)</w:t>
            </w:r>
          </w:p>
        </w:tc>
      </w:tr>
    </w:tbl>
    <w:p/>
    <w:p>
      <w:pPr>
        <w:pStyle w:val="Heading2"/>
      </w:pPr>
      <w:r>
        <w:t>artifact 索引与 sha256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  <w:vAlign w:val="center"/>
          </w:tcPr>
          <w:p>
            <w:r>
              <w:rPr>
                <w:sz w:val="14"/>
              </w:rPr>
              <w:t>artifact_path</w:t>
            </w:r>
          </w:p>
        </w:tc>
        <w:tc>
          <w:tcPr>
            <w:tcW w:type="dxa" w:w="3552"/>
            <w:shd w:fill="D9EAF7"/>
            <w:vAlign w:val="center"/>
          </w:tcPr>
          <w:p>
            <w:r>
              <w:rPr>
                <w:sz w:val="14"/>
              </w:rPr>
              <w:t>bytes</w:t>
            </w:r>
          </w:p>
        </w:tc>
        <w:tc>
          <w:tcPr>
            <w:tcW w:type="dxa" w:w="3552"/>
            <w:shd w:fill="D9EAF7"/>
            <w:vAlign w:val="center"/>
          </w:tcPr>
          <w:p>
            <w:r>
              <w:rPr>
                <w:sz w:val="14"/>
              </w:rPr>
              <w:t>sha256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/Users/sxye/Documents/expander-copy-corrected-v01/configs/copy_corrected_v01.json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819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dfd68a7e37a8f349d73a6f44b7c472d01bb32f2a9bb1f79a3ee007dc4960e37c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/Users/sxye/Documents/expander-copy-corrected-v01/configs/copy_corrected_v01_task_parameters.json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61927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1a75cf886043fda11e8bcbc9ad38b14f09e48976411ab12867ce66871270e1c9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/Users/sxye/Documents/expander-copy-corrected-v01/outputs/copy_corrected_v01/branch_manifest.json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2529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174cfd30589beef2d914b905fbd55fc814bf400139fda1c54fef334f1a1e3421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/Users/sxye/Documents/expander-copy-corrected-v01/outputs/copy_corrected_v01/final_eval_freeze.json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3591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7a798b5a34b568142e546849b64531b8bf23aa2a886bab635c1bf5915e2ca7e5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/Users/sxye/Documents/expander-copy-corrected-v01/outputs/copy_corrected_v01/final_report.md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5638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1f18510402f67944b78980e03743191cd6efd6ceb984f40205f7cd2f8ce0fa7c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/Users/sxye/Documents/expander-copy-corrected-v01/outputs/copy_corrected_v01/final_results.csv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1007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5705db145b11e58d18566c48768246e6542620a586902504bc2edb581cd5b570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/Users/sxye/Documents/expander-copy-corrected-v01/outputs/copy_corrected_v01/graphs/copy/selected_graph.json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33341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dde460290819f1c1271488560b7866f6708315f605a8ca10ef92d20c5dab8d60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/Users/sxye/Documents/expander-copy-corrected-v01/outputs/copy_corrected_v01/graphs/copy/graph_certificate.json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1443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b18460d9b426eda79ff93d9520be442223791ea630da067190d8edf37b131000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/Users/sxye/Documents/expander-copy-corrected-v01/outputs/copy_corrected_v01/graphs/copy/reachability.json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2426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db30daa09d9baa06ac868918bac3614b9c1ccff2b90006fb5e3ca32cbd17694e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/Users/sxye/Documents/expander-copy-corrected-v01/outputs/copy_corrected_v01/graphs/copy/graph_generation.json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531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38863b72f245d39dac4f75f0504e44600383977045339ec8d89cc2af4bcca135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4"/>
              </w:rPr>
              <w:t>/Users/sxye/Documents/expander/reports/user_experiment_report_5_figures/copy_curves.png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156558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4"/>
              </w:rPr>
              <w:t>9e136f91ce8d663786f904f92e38301c1fc0dee7f9866701911ce399423c505d</w:t>
            </w:r>
          </w:p>
        </w:tc>
      </w:tr>
    </w:tbl>
    <w:p/>
    <w:p>
      <w:pPr>
        <w:pStyle w:val="Heading2"/>
      </w:pPr>
      <w:r>
        <w:t>参数索引与字段释义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D9EAF7"/>
            <w:vAlign w:val="center"/>
          </w:tcPr>
          <w:p>
            <w:r>
              <w:rPr>
                <w:sz w:val="16"/>
              </w:rPr>
              <w:t>参数名</w:t>
            </w:r>
          </w:p>
        </w:tc>
        <w:tc>
          <w:tcPr>
            <w:tcW w:type="dxa" w:w="5328"/>
            <w:shd w:fill="D9EAF7"/>
            <w:vAlign w:val="center"/>
          </w:tcPr>
          <w:p>
            <w:r>
              <w:rPr>
                <w:sz w:val="16"/>
              </w:rPr>
              <w:t>报告中的解释/记录方式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  <w:t>copy_token_accuracy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target marker positions 1024..2047 上逐 token 正确率；按 token 聚合。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  <w:t>copy_sequence_accuracy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每个样本 1024 个 target token 全部正确才算 1；按 example 聚合。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  <w:t>train_loss_last_step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最后一个 optimizer step 的 micro-batch 平均 loss；不等于 epoch mean。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  <w:t>train_loss_mean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完整 epoch 中 optimizer step loss 的平均值。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  <w:t>eval_loss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训练期间固定 train_diagnostic batch 的 loss；不是 validation/test。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  <w:t>first_test_read_at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final-eval 中首次打开 test split 的 UTC 时间。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  <w:t>position_parameter_count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模型中名称含 pos 的可学习参数计数；corrected Copy 要求为 0。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  <w:t>target_in_Lhop_rate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按 marker query 到 source key 方向，在 L 层内可达的 target 比率。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  <w:t>unreachable_rate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结构不可达 target 比率；local=1.0 是预期负对照。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  <w:t>checkpoint_sha256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final-eval 所加载 tensor checkpoint 的 sha256；checkpoint 二进制不提交，只记录 hash。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  <w:t>test_read_during_training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训练 summary 标记；必须为 false。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6"/>
              </w:rPr>
              <w:t>TORCH_FORCE_NO_WEIGHTS_ONLY_LOAD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仅用于 PyTorch 2.6+ 默认 weights_only 变化导致的 checkpoint 读取兼容；未改变实验超参。</w:t>
            </w:r>
          </w:p>
        </w:tc>
      </w:tr>
    </w:tbl>
    <w:p/>
    <w:p>
      <w:r>
        <w:t>结论备注：corrected Copy 的任务接口已经纠正，dense 在冻结设置下对新 test split 达到 1.0 token/sequence accuracy。local 的失败符合结构不可达负对照。random_regular 与 zigzag_certified 虽通过 reachability/K-alignment 结构门，但在本次冻结 1 epoch/4-layer 预算下没有学会完整复制，sequence accuracy 为 0；这应作为 corrected setup 下的优化/结构预算诊断结果，而不是沿用旧 v08 Copy 结论。</w:t>
      </w:r>
    </w:p>
    <w:p>
      <w:r>
        <w:t>生成文件：/Users/sxye/Documents/expander/reports/user_experiment_report_5.docx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