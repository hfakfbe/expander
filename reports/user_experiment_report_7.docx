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Probes valid-as-test l8/log5 实验报告</w:t>
      </w:r>
    </w:p>
    <w:p>
      <w:r>
        <w:t>user_experiment_report_7：仿照 user_experiment_report_4，覆盖 selective_copy、induction_associative_recall、lra_listops；包含全部 aggregate results 参数、run artifact 参数索引与 matplotlib 多方法曲线。</w:t>
      </w:r>
    </w:p>
    <w:p>
      <w:r>
        <w:t>关键修正：输入长度保持不变，不把 target 生硬拼接到 input 后面；序列任务的监督位置必须落在原始 input 内。validation split 被移除，source validation materialize 为 test，只在 final-eval 阶段读取。</w:t>
      </w:r>
    </w:p>
    <w:p>
      <w:pPr>
        <w:pStyle w:val="Heading1"/>
      </w:pPr>
      <w:r>
        <w:t>全局实验身份与可复现参数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experiment_version / 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  <w:tc>
          <w:tcPr>
            <w:tcW w:type="dxa" w:w="4848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4848"/>
          </w:tcPr>
          <w:p>
            <w:r>
              <w:t>phase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  <w:tc>
          <w:tcPr>
            <w:tcW w:type="dxa" w:w="4848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4848"/>
          </w:tcPr>
          <w:p>
            <w:r>
              <w:t>trial_id</w:t>
            </w:r>
          </w:p>
        </w:tc>
        <w:tc>
          <w:tcPr>
            <w:tcW w:type="dxa" w:w="4848"/>
          </w:tcPr>
          <w:p>
            <w:r>
              <w:t>main_l8_log5</w:t>
            </w:r>
          </w:p>
        </w:tc>
        <w:tc>
          <w:tcPr>
            <w:tcW w:type="dxa" w:w="4848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4848"/>
          </w:tcPr>
          <w:p>
            <w:r>
              <w:t>branch_name</w:t>
            </w:r>
          </w:p>
        </w:tc>
        <w:tc>
          <w:tcPr>
            <w:tcW w:type="dxa" w:w="4848"/>
          </w:tcPr>
          <w:p>
            <w:r>
              <w:t>codex/probes-corrected-valid-as-test-l8-log5</w:t>
            </w:r>
          </w:p>
        </w:tc>
        <w:tc>
          <w:tcPr>
            <w:tcW w:type="dxa" w:w="4848"/>
          </w:tcPr>
          <w:p>
            <w:r>
              <w:t>task parameter manifest</w:t>
            </w:r>
          </w:p>
        </w:tc>
      </w:tr>
      <w:tr>
        <w:tc>
          <w:tcPr>
            <w:tcW w:type="dxa" w:w="4848"/>
          </w:tcPr>
          <w:p>
            <w:r>
              <w:t>branch_head_commit</w:t>
            </w:r>
          </w:p>
        </w:tc>
        <w:tc>
          <w:tcPr>
            <w:tcW w:type="dxa" w:w="4848"/>
          </w:tcPr>
          <w:p>
            <w:r>
              <w:t>b5ddf99c5d0f19a8fb794c9f49cb3433a7b85b2d</w:t>
            </w:r>
          </w:p>
        </w:tc>
        <w:tc>
          <w:tcPr>
            <w:tcW w:type="dxa" w:w="4848"/>
          </w:tcPr>
          <w:p>
            <w:r>
              <w:t>task parameter manifest（remote run_identity 使用部署 marker 记录本次代码提交）</w:t>
            </w:r>
          </w:p>
        </w:tc>
      </w:tr>
      <w:tr>
        <w:tc>
          <w:tcPr>
            <w:tcW w:type="dxa" w:w="4848"/>
          </w:tcPr>
          <w:p>
            <w:r>
              <w:t>tasks</w:t>
            </w:r>
          </w:p>
        </w:tc>
        <w:tc>
          <w:tcPr>
            <w:tcW w:type="dxa" w:w="4848"/>
          </w:tcPr>
          <w:p>
            <w:r>
              <w:t>selective_copy, induction_associative_recall, lra_listops</w:t>
            </w:r>
          </w:p>
        </w:tc>
        <w:tc>
          <w:tcPr>
            <w:tcW w:type="dxa" w:w="4848"/>
          </w:tcPr>
          <w:p>
            <w:r>
              <w:t>trainable corrected tasks</w:t>
            </w:r>
          </w:p>
        </w:tc>
      </w:tr>
      <w:tr>
        <w:tc>
          <w:tcPr>
            <w:tcW w:type="dxa" w:w="4848"/>
          </w:tcPr>
          <w:p>
            <w:r>
              <w:t>blocked_tasks</w:t>
            </w:r>
          </w:p>
        </w:tc>
        <w:tc>
          <w:tcPr>
            <w:tcW w:type="dxa" w:w="4848"/>
          </w:tcPr>
          <w:p>
            <w:r>
              <w:t>niah_kv_retrieval, ruler</w:t>
            </w:r>
          </w:p>
        </w:tc>
        <w:tc>
          <w:tcPr>
            <w:tcW w:type="dxa" w:w="4848"/>
          </w:tcPr>
          <w:p>
            <w:r>
              <w:t>blocked by no in-input answer/readout slot</w:t>
            </w:r>
          </w:p>
        </w:tc>
      </w:tr>
      <w:tr>
        <w:tc>
          <w:tcPr>
            <w:tcW w:type="dxa" w:w="4848"/>
          </w:tcPr>
          <w:p>
            <w:r>
              <w:t>methods</w:t>
            </w:r>
          </w:p>
        </w:tc>
        <w:tc>
          <w:tcPr>
            <w:tcW w:type="dxa" w:w="4848"/>
          </w:tcPr>
          <w:p>
            <w:r>
              <w:t>local, zigzag_certified, random_regular</w:t>
            </w:r>
          </w:p>
        </w:tc>
        <w:tc>
          <w:tcPr>
            <w:tcW w:type="dxa" w:w="4848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4848"/>
          </w:tcPr>
          <w:p>
            <w:r>
              <w:t>seeds</w:t>
            </w:r>
          </w:p>
        </w:tc>
        <w:tc>
          <w:tcPr>
            <w:tcW w:type="dxa" w:w="4848"/>
          </w:tcPr>
          <w:p>
            <w:r>
              <w:t>0</w:t>
            </w:r>
          </w:p>
        </w:tc>
        <w:tc>
          <w:tcPr>
            <w:tcW w:type="dxa" w:w="4848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  <w:tc>
          <w:tcPr>
            <w:tcW w:type="dxa" w:w="4848"/>
          </w:tcPr>
          <w:p>
            <w:r>
              <w:t>user request: model layers = 8</w:t>
            </w:r>
          </w:p>
        </w:tc>
      </w:tr>
      <w:tr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  <w:tc>
          <w:tcPr>
            <w:tcW w:type="dxa" w:w="4848"/>
          </w:tcPr>
          <w:p>
            <w:r>
              <w:t>user request: log every 5 step</w:t>
            </w:r>
          </w:p>
        </w:tc>
      </w:tr>
      <w:tr>
        <w:tc>
          <w:tcPr>
            <w:tcW w:type="dxa" w:w="4848"/>
          </w:tcPr>
          <w:p>
            <w:r>
              <w:t>attention_contract</w:t>
            </w:r>
          </w:p>
        </w:tc>
        <w:tc>
          <w:tcPr>
            <w:tcW w:type="dxa" w:w="4848"/>
          </w:tcPr>
          <w:p>
            <w:r>
              <w:t>non_causal</w:t>
            </w:r>
          </w:p>
        </w:tc>
        <w:tc>
          <w:tcPr>
            <w:tcW w:type="dxa" w:w="4848"/>
          </w:tcPr>
          <w:p>
            <w:r>
              <w:t>non-causal sparse attention comparison</w:t>
            </w:r>
          </w:p>
        </w:tc>
      </w:tr>
      <w:tr>
        <w:tc>
          <w:tcPr>
            <w:tcW w:type="dxa" w:w="4848"/>
          </w:tcPr>
          <w:p>
            <w:r>
              <w:t>input_contract.keep_input_length_unchanged</w:t>
            </w:r>
          </w:p>
        </w:tc>
        <w:tc>
          <w:tcPr>
            <w:tcW w:type="dxa" w:w="4848"/>
          </w:tcPr>
          <w:p>
            <w:r>
              <w:t>true</w:t>
            </w:r>
          </w:p>
        </w:tc>
        <w:tc>
          <w:tcPr>
            <w:tcW w:type="dxa" w:w="4848"/>
          </w:tcPr>
          <w:p>
            <w:r>
              <w:t>no target append</w:t>
            </w:r>
          </w:p>
        </w:tc>
      </w:tr>
      <w:tr>
        <w:tc>
          <w:tcPr>
            <w:tcW w:type="dxa" w:w="4848"/>
          </w:tcPr>
          <w:p>
            <w:r>
              <w:t>input_contract.no_target_append</w:t>
            </w:r>
          </w:p>
        </w:tc>
        <w:tc>
          <w:tcPr>
            <w:tcW w:type="dxa" w:w="4848"/>
          </w:tcPr>
          <w:p>
            <w:r>
              <w:t>true</w:t>
            </w:r>
          </w:p>
        </w:tc>
        <w:tc>
          <w:tcPr>
            <w:tcW w:type="dxa" w:w="4848"/>
          </w:tcPr>
          <w:p>
            <w:r>
              <w:t>sequence labels stay in original input positions</w:t>
            </w:r>
          </w:p>
        </w:tc>
      </w:tr>
      <w:tr>
        <w:tc>
          <w:tcPr>
            <w:tcW w:type="dxa" w:w="4848"/>
          </w:tcPr>
          <w:p>
            <w:r>
              <w:t>input_contract.test_split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source validation becomes test</w:t>
            </w:r>
          </w:p>
        </w:tc>
      </w:tr>
      <w:tr>
        <w:tc>
          <w:tcPr>
            <w:tcW w:type="dxa" w:w="4848"/>
          </w:tcPr>
          <w:p>
            <w:r>
              <w:t>input_contract.validation_split</w:t>
            </w:r>
          </w:p>
        </w:tc>
        <w:tc>
          <w:tcPr>
            <w:tcW w:type="dxa" w:w="4848"/>
          </w:tcPr>
          <w:p>
            <w:r>
              <w:t>absent</w:t>
            </w:r>
          </w:p>
        </w:tc>
        <w:tc>
          <w:tcPr>
            <w:tcW w:type="dxa" w:w="4848"/>
          </w:tcPr>
          <w:p>
            <w:r>
              <w:t>validation absent during training</w:t>
            </w:r>
          </w:p>
        </w:tc>
      </w:tr>
      <w:tr>
        <w:tc>
          <w:tcPr>
            <w:tcW w:type="dxa" w:w="4848"/>
          </w:tcPr>
          <w:p>
            <w:r>
              <w:t>aggregate_status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outputs/probes_corrected_valid_as_test_l8_log5/runs/main_l8_log5/summary_train.json</w:t>
            </w:r>
          </w:p>
        </w:tc>
      </w:tr>
      <w:tr>
        <w:tc>
          <w:tcPr>
            <w:tcW w:type="dxa" w:w="4848"/>
          </w:tcPr>
          <w:p>
            <w:r>
              <w:t>completed_runs / expected_runs</w:t>
            </w:r>
          </w:p>
        </w:tc>
        <w:tc>
          <w:tcPr>
            <w:tcW w:type="dxa" w:w="4848"/>
          </w:tcPr>
          <w:p>
            <w:r>
              <w:t>9 / 9</w:t>
            </w:r>
          </w:p>
        </w:tc>
        <w:tc>
          <w:tcPr>
            <w:tcW w:type="dxa" w:w="4848"/>
          </w:tcPr>
          <w:p>
            <w:r>
              <w:t>outputs/probes_corrected_valid_as_test_l8_log5/runs/main_l8_log5/summary_train.json</w:t>
            </w:r>
          </w:p>
        </w:tc>
      </w:tr>
      <w:tr>
        <w:tc>
          <w:tcPr>
            <w:tcW w:type="dxa" w:w="4848"/>
          </w:tcPr>
          <w:p>
            <w:r>
              <w:t>results_csv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/Users/sxye/Documents/expander-probes-corrected-valid-as-test-l8-log5/outputs/probes_corrected_valid_as_test_l8_log5/runs/main_l8_log5/results_train.csv</w:t>
            </w:r>
          </w:p>
        </w:tc>
        <w:tc>
          <w:tcPr>
            <w:tcW w:type="dxa" w:w="4848"/>
          </w:tcPr>
          <w:p>
            <w:r>
              <w:t>aggregate output</w:t>
            </w:r>
          </w:p>
        </w:tc>
      </w:tr>
      <w:tr>
        <w:tc>
          <w:tcPr>
            <w:tcW w:type="dxa" w:w="4848"/>
          </w:tcPr>
          <w:p>
            <w:r>
              <w:t>results_jsonl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/Users/sxye/Documents/expander-probes-corrected-valid-as-test-l8-log5/outputs/probes_corrected_valid_as_test_l8_log5/runs/main_l8_log5/results_train.jsonl</w:t>
            </w:r>
          </w:p>
        </w:tc>
        <w:tc>
          <w:tcPr>
            <w:tcW w:type="dxa" w:w="4848"/>
          </w:tcPr>
          <w:p>
            <w:r>
              <w:t>aggregate output</w:t>
            </w:r>
          </w:p>
        </w:tc>
      </w:tr>
      <w:tr>
        <w:tc>
          <w:tcPr>
            <w:tcW w:type="dxa" w:w="4848"/>
          </w:tcPr>
          <w:p>
            <w:r>
              <w:t>report_created_at</w:t>
            </w:r>
          </w:p>
        </w:tc>
        <w:tc>
          <w:tcPr>
            <w:tcW w:type="dxa" w:w="4848"/>
          </w:tcPr>
          <w:p>
            <w:r>
              <w:t>2026-06-19T22:02:14</w:t>
            </w:r>
          </w:p>
        </w:tc>
        <w:tc>
          <w:tcPr>
            <w:tcW w:type="dxa" w:w="4848"/>
          </w:tcPr>
          <w:p>
            <w:r>
              <w:t>local report generation timestamp</w:t>
            </w:r>
          </w:p>
        </w:tc>
      </w:tr>
    </w:tbl>
    <w:p>
      <w:pPr>
        <w:pStyle w:val="Heading1"/>
      </w:pPr>
      <w:r>
        <w:t>输入格式与 split 契约审计</w:t>
      </w:r>
    </w:p>
    <w:p>
      <w:r>
        <w:t>本节是对用户指出问题的直接检查：target 没有追加到 input 后面；训练数据目录中没有 validation.jsonl；test.jsonl 来自旧 validation；旧 test 被记录 sha256 后丢弃。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21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212"/>
          </w:tcPr>
          <w:p>
            <w:r>
              <w:rPr>
                <w:b/>
              </w:rPr>
              <w:t>input_length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</w:t>
            </w:r>
          </w:p>
        </w:tc>
        <w:tc>
          <w:tcPr>
            <w:tcW w:type="dxa" w:w="1212"/>
          </w:tcPr>
          <w:p>
            <w:r>
              <w:rPr>
                <w:b/>
              </w:rPr>
              <w:t>padding_positions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target_length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target_position_policy</w:t>
            </w:r>
          </w:p>
        </w:tc>
        <w:tc>
          <w:tcPr>
            <w:tcW w:type="dxa" w:w="1212"/>
          </w:tcPr>
          <w:p>
            <w:r>
              <w:rPr>
                <w:b/>
              </w:rPr>
              <w:t>no_target_append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train_rows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test_rows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train_sha</w:t>
            </w:r>
          </w:p>
        </w:tc>
        <w:tc>
          <w:tcPr>
            <w:tcW w:type="dxa" w:w="1212"/>
          </w:tcPr>
          <w:p>
            <w:r>
              <w:rPr>
                <w:b/>
              </w:rPr>
              <w:t>test_sha</w:t>
            </w:r>
          </w:p>
        </w:tc>
        <w:tc>
          <w:tcPr>
            <w:tcW w:type="dxa" w:w="1212"/>
          </w:tcPr>
          <w:p>
            <w:r>
              <w:rPr>
                <w:b/>
              </w:rPr>
              <w:t>discarded_old_test_sha</w:t>
            </w:r>
          </w:p>
        </w:tc>
      </w:tr>
      <w:tr>
        <w:tc>
          <w:tcPr>
            <w:tcW w:type="dxa" w:w="1212"/>
          </w:tcPr>
          <w:p>
            <w:r>
              <w:t>selective_copy</w:t>
            </w:r>
          </w:p>
        </w:tc>
        <w:tc>
          <w:tcPr>
            <w:tcW w:type="dxa" w:w="1212"/>
          </w:tcPr>
          <w:p>
            <w:r>
              <w:t>4128</w:t>
            </w:r>
          </w:p>
        </w:tc>
        <w:tc>
          <w:tcPr>
            <w:tcW w:type="dxa" w:w="1212"/>
          </w:tcPr>
          <w:p>
            <w:r>
              <w:t>4128</w:t>
            </w:r>
          </w:p>
        </w:tc>
        <w:tc>
          <w:tcPr>
            <w:tcW w:type="dxa" w:w="1212"/>
          </w:tcPr>
          <w:p>
            <w:r>
              <w:t>0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last_target_length_positions_of_original_input_marker_tail</w:t>
            </w:r>
          </w:p>
        </w:tc>
        <w:tc>
          <w:tcPr>
            <w:tcW w:type="dxa" w:w="1212"/>
          </w:tcPr>
          <w:p>
            <w:r>
              <w:t>true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8affb38eb039…</w:t>
            </w:r>
          </w:p>
        </w:tc>
        <w:tc>
          <w:tcPr>
            <w:tcW w:type="dxa" w:w="1212"/>
          </w:tcPr>
          <w:p>
            <w:r>
              <w:t>74fb829ac38e…</w:t>
            </w:r>
          </w:p>
        </w:tc>
        <w:tc>
          <w:tcPr>
            <w:tcW w:type="dxa" w:w="1212"/>
          </w:tcPr>
          <w:p>
            <w:r>
              <w:t>a087af8a447c…</w:t>
            </w:r>
          </w:p>
        </w:tc>
      </w:tr>
      <w:tr>
        <w:tc>
          <w:tcPr>
            <w:tcW w:type="dxa" w:w="1212"/>
          </w:tcPr>
          <w:p>
            <w:r>
              <w:t>induction_associative_recall</w:t>
            </w:r>
          </w:p>
        </w:tc>
        <w:tc>
          <w:tcPr>
            <w:tcW w:type="dxa" w:w="1212"/>
          </w:tcPr>
          <w:p>
            <w:r>
              <w:t>64</w:t>
            </w:r>
          </w:p>
        </w:tc>
        <w:tc>
          <w:tcPr>
            <w:tcW w:type="dxa" w:w="1212"/>
          </w:tcPr>
          <w:p>
            <w:r>
              <w:t>64</w:t>
            </w:r>
          </w:p>
        </w:tc>
        <w:tc>
          <w:tcPr>
            <w:tcW w:type="dxa" w:w="1212"/>
          </w:tcPr>
          <w:p>
            <w:r>
              <w:t>0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json_target_position_inside_original_input</w:t>
            </w:r>
          </w:p>
        </w:tc>
        <w:tc>
          <w:tcPr>
            <w:tcW w:type="dxa" w:w="1212"/>
          </w:tcPr>
          <w:p>
            <w:r>
              <w:t>true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492c064563bb…</w:t>
            </w:r>
          </w:p>
        </w:tc>
        <w:tc>
          <w:tcPr>
            <w:tcW w:type="dxa" w:w="1212"/>
          </w:tcPr>
          <w:p>
            <w:r>
              <w:t>d6825af42e5f…</w:t>
            </w:r>
          </w:p>
        </w:tc>
        <w:tc>
          <w:tcPr>
            <w:tcW w:type="dxa" w:w="1212"/>
          </w:tcPr>
          <w:p>
            <w:r>
              <w:t>8dd27359cd92…</w:t>
            </w:r>
          </w:p>
        </w:tc>
      </w:tr>
      <w:tr>
        <w:tc>
          <w:tcPr>
            <w:tcW w:type="dxa" w:w="1212"/>
          </w:tcPr>
          <w:p>
            <w:r>
              <w:t>lra_listops</w:t>
            </w:r>
          </w:p>
        </w:tc>
        <w:tc>
          <w:tcPr>
            <w:tcW w:type="dxa" w:w="1212"/>
          </w:tcPr>
          <w:p>
            <w:r>
              <w:t>5995</w:t>
            </w:r>
          </w:p>
        </w:tc>
        <w:tc>
          <w:tcPr>
            <w:tcW w:type="dxa" w:w="1212"/>
          </w:tcPr>
          <w:p>
            <w:r>
              <w:t>5995</w:t>
            </w:r>
          </w:p>
        </w:tc>
        <w:tc>
          <w:tcPr>
            <w:tcW w:type="dxa" w:w="1212"/>
          </w:tcPr>
          <w:p>
            <w:r>
              <w:t>variable_input_padding_only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classification_head_pooled_original_input</w:t>
            </w:r>
          </w:p>
        </w:tc>
        <w:tc>
          <w:tcPr>
            <w:tcW w:type="dxa" w:w="1212"/>
          </w:tcPr>
          <w:p>
            <w:r>
              <w:t>true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null</w:t>
            </w:r>
          </w:p>
        </w:tc>
        <w:tc>
          <w:tcPr>
            <w:tcW w:type="dxa" w:w="1212"/>
          </w:tcPr>
          <w:p>
            <w:r>
              <w:t>64170ce8eb52…</w:t>
            </w:r>
          </w:p>
        </w:tc>
        <w:tc>
          <w:tcPr>
            <w:tcW w:type="dxa" w:w="1212"/>
          </w:tcPr>
          <w:p>
            <w:r>
              <w:t>d9b2b0a89d1e…</w:t>
            </w:r>
          </w:p>
        </w:tc>
        <w:tc>
          <w:tcPr>
            <w:tcW w:type="dxa" w:w="1212"/>
          </w:tcPr>
          <w:p>
            <w:r>
              <w:t>be1ed0adc076…</w:t>
            </w:r>
          </w:p>
        </w:tc>
      </w:tr>
    </w:tbl>
    <w:p>
      <w:r>
        <w:t>input_contract_audit: /Users/sxye/Documents/expander-probes-corrected-valid-as-test-l8-log5/outputs/probes_corrected_valid_as_test_l8_log5/input_contract_audit.json</w:t>
      </w:r>
    </w:p>
    <w:p>
      <w:pPr>
        <w:pStyle w:val="Heading2"/>
      </w:pPr>
      <w:r>
        <w:t>被阻止任务说明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90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909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909"/>
          </w:tcPr>
          <w:p>
            <w:r>
              <w:rPr>
                <w:b/>
              </w:rPr>
              <w:t>sample_target</w:t>
            </w:r>
          </w:p>
        </w:tc>
        <w:tc>
          <w:tcPr>
            <w:tcW w:type="dxa" w:w="2909"/>
          </w:tcPr>
          <w:p>
            <w:r>
              <w:rPr>
                <w:b/>
              </w:rPr>
              <w:t>sample_metadata</w:t>
            </w:r>
          </w:p>
        </w:tc>
      </w:tr>
      <w:tr>
        <w:tc>
          <w:tcPr>
            <w:tcW w:type="dxa" w:w="2909"/>
          </w:tcPr>
          <w:p>
            <w:r>
              <w:t>niah_kv_retrieval</w:t>
            </w:r>
          </w:p>
        </w:tc>
        <w:tc>
          <w:tcPr>
            <w:tcW w:type="dxa" w:w="2909"/>
          </w:tcPr>
          <w:p>
            <w:r>
              <w:t>blocked_by_input_contract</w:t>
            </w:r>
          </w:p>
        </w:tc>
        <w:tc>
          <w:tcPr>
            <w:tcW w:type="dxa" w:w="2909"/>
          </w:tcPr>
          <w:p>
            <w:r>
              <w:t>JSONL input ends in a natural-language question; the answer is only in target and no original-input answer/readout slot exists.</w:t>
            </w:r>
          </w:p>
        </w:tc>
        <w:tc>
          <w:tcPr>
            <w:tcW w:type="dxa" w:w="2909"/>
          </w:tcPr>
          <w:p>
            <w:r>
              <w:t>list(len=1, sha256=2c38d11189538edaa4ac6547c6404f898135d683824fb2e9428d8a6694b0811c, preview=['5437923'])</w:t>
            </w:r>
          </w:p>
        </w:tc>
        <w:tc>
          <w:tcPr>
            <w:tcW w:type="dxa" w:w="2909"/>
          </w:tcPr>
          <w:p>
            <w:r>
              <w:t>dict(len=8, sha256=23e358556cc219e680f626d4a9b6dc5ef9eea16fa503931fdc9b44ea3d819c43, keys_preview=['answer_prefix', 'input_length', 'raw_index', 'ruler_task', 'seed', 'source', 'target_length', 'token_position_answer'])</w:t>
            </w:r>
          </w:p>
        </w:tc>
      </w:tr>
      <w:tr>
        <w:tc>
          <w:tcPr>
            <w:tcW w:type="dxa" w:w="2909"/>
          </w:tcPr>
          <w:p>
            <w:r>
              <w:t>ruler</w:t>
            </w:r>
          </w:p>
        </w:tc>
        <w:tc>
          <w:tcPr>
            <w:tcW w:type="dxa" w:w="2909"/>
          </w:tcPr>
          <w:p>
            <w:r>
              <w:t>blocked_by_input_contract</w:t>
            </w:r>
          </w:p>
        </w:tc>
        <w:tc>
          <w:tcPr>
            <w:tcW w:type="dxa" w:w="2909"/>
          </w:tcPr>
          <w:p>
            <w:r>
              <w:t>JSONL input ends in a natural-language question; the answer is only in target and no original-input answer/readout slot exists.</w:t>
            </w:r>
          </w:p>
        </w:tc>
        <w:tc>
          <w:tcPr>
            <w:tcW w:type="dxa" w:w="2909"/>
          </w:tcPr>
          <w:p>
            <w:r>
              <w:t>list(len=1, sha256=2c38d11189538edaa4ac6547c6404f898135d683824fb2e9428d8a6694b0811c, preview=['5437923'])</w:t>
            </w:r>
          </w:p>
        </w:tc>
        <w:tc>
          <w:tcPr>
            <w:tcW w:type="dxa" w:w="2909"/>
          </w:tcPr>
          <w:p>
            <w:r>
              <w:t>dict(len=8, sha256=23e358556cc219e680f626d4a9b6dc5ef9eea16fa503931fdc9b44ea3d819c43, keys_preview=['answer_prefix', 'input_length', 'raw_index', 'ruler_task', 'seed', 'source', 'target_length', 'token_position_answer'])</w:t>
            </w:r>
          </w:p>
        </w:tc>
      </w:tr>
    </w:tbl>
    <w:p>
      <w:pPr>
        <w:pStyle w:val="Heading1"/>
      </w:pPr>
      <w:r>
        <w:t>主结果汇总</w:t>
      </w:r>
    </w:p>
    <w:p>
      <w:r>
        <w:t>下表是可读摘要；完整 aggregate results 的每一个字段在后续“全部 results 参数逐字段索引”中逐项展开。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5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54"/>
          </w:tcPr>
          <w:p>
            <w:r>
              <w:rPr>
                <w:b/>
              </w:rPr>
              <w:t>seed</w:t>
            </w:r>
          </w:p>
        </w:tc>
        <w:tc>
          <w:tcPr>
            <w:tcW w:type="dxa" w:w="145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54"/>
          </w:tcPr>
          <w:p>
            <w:r>
              <w:rPr>
                <w:b/>
              </w:rPr>
              <w:t>primary_metric</w:t>
            </w:r>
          </w:p>
        </w:tc>
        <w:tc>
          <w:tcPr>
            <w:tcW w:type="dxa" w:w="1454"/>
          </w:tcPr>
          <w:p>
            <w:r>
              <w:rPr>
                <w:b/>
              </w:rPr>
              <w:t>primary_metric_value</w:t>
            </w:r>
          </w:p>
        </w:tc>
        <w:tc>
          <w:tcPr>
            <w:tcW w:type="dxa" w:w="1454"/>
          </w:tcPr>
          <w:p>
            <w:r>
              <w:rPr>
                <w:b/>
              </w:rPr>
              <w:t>test_loss</w:t>
            </w:r>
          </w:p>
        </w:tc>
        <w:tc>
          <w:tcPr>
            <w:tcW w:type="dxa" w:w="1454"/>
          </w:tcPr>
          <w:p>
            <w:r>
              <w:rPr>
                <w:b/>
              </w:rPr>
              <w:t>test_examples</w:t>
            </w:r>
          </w:p>
        </w:tc>
        <w:tc>
          <w:tcPr>
            <w:tcW w:type="dxa" w:w="1454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54"/>
          </w:tcPr>
          <w:p>
            <w:r>
              <w:rPr>
                <w:b/>
              </w:rPr>
              <w:t>task_specific_metrics</w:t>
            </w:r>
          </w:p>
        </w:tc>
      </w:tr>
      <w:tr>
        <w:tc>
          <w:tcPr>
            <w:tcW w:type="dxa" w:w="1454"/>
          </w:tcPr>
          <w:p>
            <w:r>
              <w:t>selective_copy</w:t>
            </w:r>
          </w:p>
        </w:tc>
        <w:tc>
          <w:tcPr>
            <w:tcW w:type="dxa" w:w="1454"/>
          </w:tcPr>
          <w:p>
            <w:r>
              <w:t>local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selective_copy_token_accuracy</w:t>
            </w:r>
          </w:p>
        </w:tc>
        <w:tc>
          <w:tcPr>
            <w:tcW w:type="dxa" w:w="1454"/>
          </w:tcPr>
          <w:p>
            <w:r>
              <w:t>0.0715625</w:t>
            </w:r>
          </w:p>
        </w:tc>
        <w:tc>
          <w:tcPr>
            <w:tcW w:type="dxa" w:w="1454"/>
          </w:tcPr>
          <w:p>
            <w:r>
              <w:t>2.63984</w:t>
            </w:r>
          </w:p>
        </w:tc>
        <w:tc>
          <w:tcPr>
            <w:tcW w:type="dxa" w:w="1454"/>
          </w:tcPr>
          <w:p>
            <w:r>
              <w:t>1000</w:t>
            </w:r>
          </w:p>
        </w:tc>
        <w:tc>
          <w:tcPr>
            <w:tcW w:type="dxa" w:w="1454"/>
          </w:tcPr>
          <w:p>
            <w:r>
              <w:t>625</w:t>
            </w:r>
          </w:p>
        </w:tc>
        <w:tc>
          <w:tcPr>
            <w:tcW w:type="dxa" w:w="1454"/>
          </w:tcPr>
          <w:p>
            <w:r>
              <w:t>selective_copy_sequence_accuracy=0.0; selective_copy_token_accuracy=0.0715625</w:t>
            </w:r>
          </w:p>
        </w:tc>
      </w:tr>
      <w:tr>
        <w:tc>
          <w:tcPr>
            <w:tcW w:type="dxa" w:w="1454"/>
          </w:tcPr>
          <w:p>
            <w:r>
              <w:t>selective_copy</w:t>
            </w:r>
          </w:p>
        </w:tc>
        <w:tc>
          <w:tcPr>
            <w:tcW w:type="dxa" w:w="1454"/>
          </w:tcPr>
          <w:p>
            <w:r>
              <w:t>zigzag_certified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selective_copy_token_accuracy</w:t>
            </w:r>
          </w:p>
        </w:tc>
        <w:tc>
          <w:tcPr>
            <w:tcW w:type="dxa" w:w="1454"/>
          </w:tcPr>
          <w:p>
            <w:r>
              <w:t>0.0715625</w:t>
            </w:r>
          </w:p>
        </w:tc>
        <w:tc>
          <w:tcPr>
            <w:tcW w:type="dxa" w:w="1454"/>
          </w:tcPr>
          <w:p>
            <w:r>
              <w:t>2.63984</w:t>
            </w:r>
          </w:p>
        </w:tc>
        <w:tc>
          <w:tcPr>
            <w:tcW w:type="dxa" w:w="1454"/>
          </w:tcPr>
          <w:p>
            <w:r>
              <w:t>1000</w:t>
            </w:r>
          </w:p>
        </w:tc>
        <w:tc>
          <w:tcPr>
            <w:tcW w:type="dxa" w:w="1454"/>
          </w:tcPr>
          <w:p>
            <w:r>
              <w:t>625</w:t>
            </w:r>
          </w:p>
        </w:tc>
        <w:tc>
          <w:tcPr>
            <w:tcW w:type="dxa" w:w="1454"/>
          </w:tcPr>
          <w:p>
            <w:r>
              <w:t>selective_copy_sequence_accuracy=0.0; selective_copy_token_accuracy=0.0715625</w:t>
            </w:r>
          </w:p>
        </w:tc>
      </w:tr>
      <w:tr>
        <w:tc>
          <w:tcPr>
            <w:tcW w:type="dxa" w:w="1454"/>
          </w:tcPr>
          <w:p>
            <w:r>
              <w:t>selective_copy</w:t>
            </w:r>
          </w:p>
        </w:tc>
        <w:tc>
          <w:tcPr>
            <w:tcW w:type="dxa" w:w="1454"/>
          </w:tcPr>
          <w:p>
            <w:r>
              <w:t>random_regular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selective_copy_token_accuracy</w:t>
            </w:r>
          </w:p>
        </w:tc>
        <w:tc>
          <w:tcPr>
            <w:tcW w:type="dxa" w:w="1454"/>
          </w:tcPr>
          <w:p>
            <w:r>
              <w:t>0.0715625</w:t>
            </w:r>
          </w:p>
        </w:tc>
        <w:tc>
          <w:tcPr>
            <w:tcW w:type="dxa" w:w="1454"/>
          </w:tcPr>
          <w:p>
            <w:r>
              <w:t>2.63984</w:t>
            </w:r>
          </w:p>
        </w:tc>
        <w:tc>
          <w:tcPr>
            <w:tcW w:type="dxa" w:w="1454"/>
          </w:tcPr>
          <w:p>
            <w:r>
              <w:t>1000</w:t>
            </w:r>
          </w:p>
        </w:tc>
        <w:tc>
          <w:tcPr>
            <w:tcW w:type="dxa" w:w="1454"/>
          </w:tcPr>
          <w:p>
            <w:r>
              <w:t>625</w:t>
            </w:r>
          </w:p>
        </w:tc>
        <w:tc>
          <w:tcPr>
            <w:tcW w:type="dxa" w:w="1454"/>
          </w:tcPr>
          <w:p>
            <w:r>
              <w:t>selective_copy_sequence_accuracy=0.0; selective_copy_token_accuracy=0.0715625</w:t>
            </w:r>
          </w:p>
        </w:tc>
      </w:tr>
      <w:tr>
        <w:tc>
          <w:tcPr>
            <w:tcW w:type="dxa" w:w="1454"/>
          </w:tcPr>
          <w:p>
            <w:r>
              <w:t>induction_associative_recall</w:t>
            </w:r>
          </w:p>
        </w:tc>
        <w:tc>
          <w:tcPr>
            <w:tcW w:type="dxa" w:w="1454"/>
          </w:tcPr>
          <w:p>
            <w:r>
              <w:t>local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retrieval_exact_match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8.3251</w:t>
            </w:r>
          </w:p>
        </w:tc>
        <w:tc>
          <w:tcPr>
            <w:tcW w:type="dxa" w:w="1454"/>
          </w:tcPr>
          <w:p>
            <w:r>
              <w:t>3000</w:t>
            </w:r>
          </w:p>
        </w:tc>
        <w:tc>
          <w:tcPr>
            <w:tcW w:type="dxa" w:w="1454"/>
          </w:tcPr>
          <w:p>
            <w:r>
              <w:t>6250</w:t>
            </w:r>
          </w:p>
        </w:tc>
        <w:tc>
          <w:tcPr>
            <w:tcW w:type="dxa" w:w="1454"/>
          </w:tcPr>
          <w:p>
            <w:r>
              <w:t>retrieval_exact_match=0.0; retrieval_token_accuracy=0.00017857142857142857</w:t>
            </w:r>
          </w:p>
        </w:tc>
      </w:tr>
      <w:tr>
        <w:tc>
          <w:tcPr>
            <w:tcW w:type="dxa" w:w="1454"/>
          </w:tcPr>
          <w:p>
            <w:r>
              <w:t>induction_associative_recall</w:t>
            </w:r>
          </w:p>
        </w:tc>
        <w:tc>
          <w:tcPr>
            <w:tcW w:type="dxa" w:w="1454"/>
          </w:tcPr>
          <w:p>
            <w:r>
              <w:t>zigzag_certified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retrieval_exact_match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8.32477</w:t>
            </w:r>
          </w:p>
        </w:tc>
        <w:tc>
          <w:tcPr>
            <w:tcW w:type="dxa" w:w="1454"/>
          </w:tcPr>
          <w:p>
            <w:r>
              <w:t>3000</w:t>
            </w:r>
          </w:p>
        </w:tc>
        <w:tc>
          <w:tcPr>
            <w:tcW w:type="dxa" w:w="1454"/>
          </w:tcPr>
          <w:p>
            <w:r>
              <w:t>6250</w:t>
            </w:r>
          </w:p>
        </w:tc>
        <w:tc>
          <w:tcPr>
            <w:tcW w:type="dxa" w:w="1454"/>
          </w:tcPr>
          <w:p>
            <w:r>
              <w:t>retrieval_exact_match=0.0; retrieval_token_accuracy=0.00017857142857142857</w:t>
            </w:r>
          </w:p>
        </w:tc>
      </w:tr>
      <w:tr>
        <w:tc>
          <w:tcPr>
            <w:tcW w:type="dxa" w:w="1454"/>
          </w:tcPr>
          <w:p>
            <w:r>
              <w:t>induction_associative_recall</w:t>
            </w:r>
          </w:p>
        </w:tc>
        <w:tc>
          <w:tcPr>
            <w:tcW w:type="dxa" w:w="1454"/>
          </w:tcPr>
          <w:p>
            <w:r>
              <w:t>random_regular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retrieval_exact_match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8.32478</w:t>
            </w:r>
          </w:p>
        </w:tc>
        <w:tc>
          <w:tcPr>
            <w:tcW w:type="dxa" w:w="1454"/>
          </w:tcPr>
          <w:p>
            <w:r>
              <w:t>3000</w:t>
            </w:r>
          </w:p>
        </w:tc>
        <w:tc>
          <w:tcPr>
            <w:tcW w:type="dxa" w:w="1454"/>
          </w:tcPr>
          <w:p>
            <w:r>
              <w:t>6250</w:t>
            </w:r>
          </w:p>
        </w:tc>
        <w:tc>
          <w:tcPr>
            <w:tcW w:type="dxa" w:w="1454"/>
          </w:tcPr>
          <w:p>
            <w:r>
              <w:t>retrieval_exact_match=0.0; retrieval_token_accuracy=0.00025</w:t>
            </w:r>
          </w:p>
        </w:tc>
      </w:tr>
      <w:tr>
        <w:tc>
          <w:tcPr>
            <w:tcW w:type="dxa" w:w="1454"/>
          </w:tcPr>
          <w:p>
            <w:r>
              <w:t>lra_listops</w:t>
            </w:r>
          </w:p>
        </w:tc>
        <w:tc>
          <w:tcPr>
            <w:tcW w:type="dxa" w:w="1454"/>
          </w:tcPr>
          <w:p>
            <w:r>
              <w:t>local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listops_accuracy</w:t>
            </w:r>
          </w:p>
        </w:tc>
        <w:tc>
          <w:tcPr>
            <w:tcW w:type="dxa" w:w="1454"/>
          </w:tcPr>
          <w:p>
            <w:r>
              <w:t>0.293</w:t>
            </w:r>
          </w:p>
        </w:tc>
        <w:tc>
          <w:tcPr>
            <w:tcW w:type="dxa" w:w="1454"/>
          </w:tcPr>
          <w:p>
            <w:r>
              <w:t>2.08816</w:t>
            </w:r>
          </w:p>
        </w:tc>
        <w:tc>
          <w:tcPr>
            <w:tcW w:type="dxa" w:w="1454"/>
          </w:tcPr>
          <w:p>
            <w:r>
              <w:t>2000</w:t>
            </w:r>
          </w:p>
        </w:tc>
        <w:tc>
          <w:tcPr>
            <w:tcW w:type="dxa" w:w="1454"/>
          </w:tcPr>
          <w:p>
            <w:r>
              <w:t>6000</w:t>
            </w:r>
          </w:p>
        </w:tc>
        <w:tc>
          <w:tcPr>
            <w:tcW w:type="dxa" w:w="1454"/>
          </w:tcPr>
          <w:p>
            <w:r>
              <w:t>listops_accuracy=0.293; listops_macro_accuracy=0.293</w:t>
            </w:r>
          </w:p>
        </w:tc>
      </w:tr>
      <w:tr>
        <w:tc>
          <w:tcPr>
            <w:tcW w:type="dxa" w:w="1454"/>
          </w:tcPr>
          <w:p>
            <w:r>
              <w:t>lra_listops</w:t>
            </w:r>
          </w:p>
        </w:tc>
        <w:tc>
          <w:tcPr>
            <w:tcW w:type="dxa" w:w="1454"/>
          </w:tcPr>
          <w:p>
            <w:r>
              <w:t>zigzag_certified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listops_accuracy</w:t>
            </w:r>
          </w:p>
        </w:tc>
        <w:tc>
          <w:tcPr>
            <w:tcW w:type="dxa" w:w="1454"/>
          </w:tcPr>
          <w:p>
            <w:r>
              <w:t>0.199</w:t>
            </w:r>
          </w:p>
        </w:tc>
        <w:tc>
          <w:tcPr>
            <w:tcW w:type="dxa" w:w="1454"/>
          </w:tcPr>
          <w:p>
            <w:r>
              <w:t>2.23833</w:t>
            </w:r>
          </w:p>
        </w:tc>
        <w:tc>
          <w:tcPr>
            <w:tcW w:type="dxa" w:w="1454"/>
          </w:tcPr>
          <w:p>
            <w:r>
              <w:t>2000</w:t>
            </w:r>
          </w:p>
        </w:tc>
        <w:tc>
          <w:tcPr>
            <w:tcW w:type="dxa" w:w="1454"/>
          </w:tcPr>
          <w:p>
            <w:r>
              <w:t>6000</w:t>
            </w:r>
          </w:p>
        </w:tc>
        <w:tc>
          <w:tcPr>
            <w:tcW w:type="dxa" w:w="1454"/>
          </w:tcPr>
          <w:p>
            <w:r>
              <w:t>listops_accuracy=0.199; listops_macro_accuracy=0.199</w:t>
            </w:r>
          </w:p>
        </w:tc>
      </w:tr>
      <w:tr>
        <w:tc>
          <w:tcPr>
            <w:tcW w:type="dxa" w:w="1454"/>
          </w:tcPr>
          <w:p>
            <w:r>
              <w:t>lra_listops</w:t>
            </w:r>
          </w:p>
        </w:tc>
        <w:tc>
          <w:tcPr>
            <w:tcW w:type="dxa" w:w="1454"/>
          </w:tcPr>
          <w:p>
            <w:r>
              <w:t>random_regular</w:t>
            </w:r>
          </w:p>
        </w:tc>
        <w:tc>
          <w:tcPr>
            <w:tcW w:type="dxa" w:w="1454"/>
          </w:tcPr>
          <w:p>
            <w:r>
              <w:t>0</w:t>
            </w:r>
          </w:p>
        </w:tc>
        <w:tc>
          <w:tcPr>
            <w:tcW w:type="dxa" w:w="1454"/>
          </w:tcPr>
          <w:p>
            <w:r>
              <w:t>ok</w:t>
            </w:r>
          </w:p>
        </w:tc>
        <w:tc>
          <w:tcPr>
            <w:tcW w:type="dxa" w:w="1454"/>
          </w:tcPr>
          <w:p>
            <w:r>
              <w:t>listops_accuracy</w:t>
            </w:r>
          </w:p>
        </w:tc>
        <w:tc>
          <w:tcPr>
            <w:tcW w:type="dxa" w:w="1454"/>
          </w:tcPr>
          <w:p>
            <w:r>
              <w:t>0.267</w:t>
            </w:r>
          </w:p>
        </w:tc>
        <w:tc>
          <w:tcPr>
            <w:tcW w:type="dxa" w:w="1454"/>
          </w:tcPr>
          <w:p>
            <w:r>
              <w:t>2.1579</w:t>
            </w:r>
          </w:p>
        </w:tc>
        <w:tc>
          <w:tcPr>
            <w:tcW w:type="dxa" w:w="1454"/>
          </w:tcPr>
          <w:p>
            <w:r>
              <w:t>2000</w:t>
            </w:r>
          </w:p>
        </w:tc>
        <w:tc>
          <w:tcPr>
            <w:tcW w:type="dxa" w:w="1454"/>
          </w:tcPr>
          <w:p>
            <w:r>
              <w:t>6000</w:t>
            </w:r>
          </w:p>
        </w:tc>
        <w:tc>
          <w:tcPr>
            <w:tcW w:type="dxa" w:w="1454"/>
          </w:tcPr>
          <w:p>
            <w:r>
              <w:t>listops_accuracy=0.267; listops_macro_accuracy=0.267</w:t>
            </w:r>
          </w:p>
        </w:tc>
      </w:tr>
    </w:tbl>
    <w:p>
      <w:pPr>
        <w:pStyle w:val="Heading1"/>
      </w:pPr>
      <w:r>
        <w:t>每个 task 的 matplotlib 多方法曲线</w:t>
      </w:r>
    </w:p>
    <w:p>
      <w:pPr>
        <w:pStyle w:val="Heading2"/>
      </w:pPr>
      <w:r>
        <w:t>selective_copy</w:t>
      </w:r>
    </w:p>
    <w:p>
      <w:r>
        <w:t>图源：/Users/sxye/Documents/expander-probes-corrected-valid-as-test-l8-log5/reports/probes_corrected_valid_as_test_l8_log5_figures/selective_copy_method_curves.png; sha256=40ab1136140a55c1671fdf9c5a9329339eb48b2c3daab392382cbec265de58d7</w:t>
      </w:r>
    </w:p>
    <w:p>
      <w:r>
        <w:drawing>
          <wp:inline xmlns:a="http://schemas.openxmlformats.org/drawingml/2006/main" xmlns:pic="http://schemas.openxmlformats.org/drawingml/2006/picture">
            <wp:extent cx="8595360" cy="3037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ve_copy_method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03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induction_associative_recall</w:t>
      </w:r>
    </w:p>
    <w:p>
      <w:r>
        <w:t>图源：/Users/sxye/Documents/expander-probes-corrected-valid-as-test-l8-log5/reports/probes_corrected_valid_as_test_l8_log5_figures/induction_associative_recall_method_curves.png; sha256=0ca10d8c0c987b52c96a41309359d1f3b4cf43f104093cd8cd4804aa7e177510</w:t>
      </w:r>
    </w:p>
    <w:p>
      <w:r>
        <w:drawing>
          <wp:inline xmlns:a="http://schemas.openxmlformats.org/drawingml/2006/main" xmlns:pic="http://schemas.openxmlformats.org/drawingml/2006/picture">
            <wp:extent cx="8595360" cy="3037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ction_associative_recall_method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03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lra_listops</w:t>
      </w:r>
    </w:p>
    <w:p>
      <w:r>
        <w:t>图源：/Users/sxye/Documents/expander-probes-corrected-valid-as-test-l8-log5/reports/probes_corrected_valid_as_test_l8_log5_figures/lra_listops_method_curves.png; sha256=551f34b1979483f385b8ed295a0ed97fc07c0b7cb96dced2e177342d79a4e6b6</w:t>
      </w:r>
    </w:p>
    <w:p>
      <w:r>
        <w:drawing>
          <wp:inline xmlns:a="http://schemas.openxmlformats.org/drawingml/2006/main" xmlns:pic="http://schemas.openxmlformats.org/drawingml/2006/picture">
            <wp:extent cx="8595360" cy="3037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a_listops_method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03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按 task/method 的 run 详情</w:t>
      </w:r>
    </w:p>
    <w:p>
      <w:pPr>
        <w:pStyle w:val="Heading2"/>
      </w:pPr>
      <w:r>
        <w:t>selective_copy</w:t>
      </w:r>
    </w:p>
    <w:p>
      <w:pPr>
        <w:pStyle w:val="Heading3"/>
      </w:pPr>
      <w:r>
        <w:t>local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/Users/sxye/Documents/expander-probes-corrected-valid-as-test-l8-log5/outputs/probes_corrected_valid_as_test_l8_log5/runs/main_l8_log5/selective_copy/local/seed0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625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2.6398362572193146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2026-06-19T13:53:57.826347+00:00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last_target_length_positions_of_original_input_marker_tail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4128 / 4128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outputs/probes_corrected_valid_as_test_l8_log5/runs/main_l8_log5/selective_copy/local/seed0/summary.json</w:t>
            </w:r>
          </w:p>
        </w:tc>
      </w:tr>
    </w:tbl>
    <w:p>
      <w:pPr>
        <w:pStyle w:val="Heading3"/>
      </w:pPr>
      <w:r>
        <w:t>zigzag_certified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/Users/sxye/Documents/expander-probes-corrected-valid-as-test-l8-log5/outputs/probes_corrected_valid_as_test_l8_log5/runs/main_l8_log5/selective_copy/zigzag_certified/seed0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625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2.639841977596283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2026-06-19T13:54:08.140480+00:00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last_target_length_positions_of_original_input_marker_tail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4128 / 4128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outputs/probes_corrected_valid_as_test_l8_log5/runs/main_l8_log5/selective_copy/zigzag_certified/seed0/summary.json</w:t>
            </w:r>
          </w:p>
        </w:tc>
      </w:tr>
    </w:tbl>
    <w:p>
      <w:pPr>
        <w:pStyle w:val="Heading3"/>
      </w:pPr>
      <w:r>
        <w:t>random_regular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/Users/sxye/Documents/expander-probes-corrected-valid-as-test-l8-log5/outputs/probes_corrected_valid_as_test_l8_log5/runs/main_l8_log5/selective_copy/random_regular/seed0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625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2.6398388907909394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2026-06-19T13:54:29.779761+00:00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last_target_length_positions_of_original_input_marker_tail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4128 / 4128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outputs/probes_corrected_valid_as_test_l8_log5/runs/main_l8_log5/selective_copy/random_regular/seed0/summary.json</w:t>
            </w:r>
          </w:p>
        </w:tc>
      </w:tr>
    </w:tbl>
    <w:p>
      <w:pPr>
        <w:pStyle w:val="Heading2"/>
      </w:pPr>
      <w:r>
        <w:t>induction_associative_recall</w:t>
      </w:r>
    </w:p>
    <w:p>
      <w:pPr>
        <w:pStyle w:val="Heading3"/>
      </w:pPr>
      <w:r>
        <w:t>local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/Users/sxye/Documents/expander-probes-corrected-valid-as-test-l8-log5/outputs/probes_corrected_valid_as_test_l8_log5/runs/main_l8_log5/induction_associative_recall/local/seed0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6250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8.325103818620954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2026-06-19T13:54:48.725160+00:00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json_target_position_inside_original_input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64 / 64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outputs/probes_corrected_valid_as_test_l8_log5/runs/main_l8_log5/induction_associative_recall/local/seed0/summary.json</w:t>
            </w:r>
          </w:p>
        </w:tc>
      </w:tr>
    </w:tbl>
    <w:p>
      <w:pPr>
        <w:pStyle w:val="Heading3"/>
      </w:pPr>
      <w:r>
        <w:t>zigzag_certified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/Users/sxye/Documents/expander-probes-corrected-valid-as-test-l8-log5/outputs/probes_corrected_valid_as_test_l8_log5/runs/main_l8_log5/induction_associative_recall/zigzag_certified/seed0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6250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8.324770599773952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2026-06-19T13:55:05.317385+00:00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json_target_position_inside_original_input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64 / 64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outputs/probes_corrected_valid_as_test_l8_log5/runs/main_l8_log5/induction_associative_recall/zigzag_certified/seed0/summary.json</w:t>
            </w:r>
          </w:p>
        </w:tc>
      </w:tr>
    </w:tbl>
    <w:p>
      <w:pPr>
        <w:pStyle w:val="Heading3"/>
      </w:pPr>
      <w:r>
        <w:t>random_regular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/Users/sxye/Documents/expander-probes-corrected-valid-as-test-l8-log5/outputs/probes_corrected_valid_as_test_l8_log5/runs/main_l8_log5/induction_associative_recall/random_regular/seed0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6250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8.32478409399305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2026-06-19T13:55:25.114589+00:00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json_target_position_inside_original_input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64 / 64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outputs/probes_corrected_valid_as_test_l8_log5/runs/main_l8_log5/induction_associative_recall/random_regular/seed0/summary.json</w:t>
            </w:r>
          </w:p>
        </w:tc>
      </w:tr>
    </w:tbl>
    <w:p>
      <w:pPr>
        <w:pStyle w:val="Heading2"/>
      </w:pPr>
      <w:r>
        <w:t>lra_listops</w:t>
      </w:r>
    </w:p>
    <w:p>
      <w:pPr>
        <w:pStyle w:val="Heading3"/>
      </w:pPr>
      <w:r>
        <w:t>local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/Users/sxye/Documents/expander-probes-corrected-valid-as-test-l8-log5/outputs/probes_corrected_valid_as_test_l8_log5/runs/main_l8_log5/lra_listops/local/seed0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6000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0.293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2.088161697983742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2026-06-19T13:55:46.766183+00:00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classification_head_pooled_original_input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5995 / 5995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outputs/probes_corrected_valid_as_test_l8_log5/runs/main_l8_log5/lra_listops/local/seed0/summary.json</w:t>
            </w:r>
          </w:p>
        </w:tc>
      </w:tr>
    </w:tbl>
    <w:p>
      <w:pPr>
        <w:pStyle w:val="Heading3"/>
      </w:pPr>
      <w:r>
        <w:t>zigzag_certified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/Users/sxye/Documents/expander-probes-corrected-valid-as-test-l8-log5/outputs/probes_corrected_valid_as_test_l8_log5/runs/main_l8_log5/lra_listops/zigzag_certified/seed0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6000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0.199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2.2383321664333344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2026-06-19T13:56:03.895585+00:00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classification_head_pooled_original_input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5995 / 5995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outputs/probes_corrected_valid_as_test_l8_log5/runs/main_l8_log5/lra_listops/zigzag_certified/seed0/summary.json</w:t>
            </w:r>
          </w:p>
        </w:tc>
      </w:tr>
    </w:tbl>
    <w:p>
      <w:pPr>
        <w:pStyle w:val="Heading3"/>
      </w:pPr>
      <w:r>
        <w:t>random_regular / seed0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run_dir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/Users/sxye/Documents/expander-probes-corrected-valid-as-test-l8-log5/outputs/probes_corrected_valid_as_test_l8_log5/runs/main_l8_log5/lra_listops/random_regular/seed0</w:t>
            </w:r>
          </w:p>
        </w:tc>
        <w:tc>
          <w:tcPr>
            <w:tcW w:type="dxa" w:w="4848"/>
          </w:tcPr>
          <w:p>
            <w:r>
              <w:t>run artifact directory</w:t>
            </w:r>
          </w:p>
        </w:tc>
      </w:tr>
      <w:tr>
        <w:tc>
          <w:tcPr>
            <w:tcW w:type="dxa" w:w="4848"/>
          </w:tcPr>
          <w:p>
            <w:r>
              <w:t>summary.status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summary.git_commit</w:t>
            </w:r>
          </w:p>
        </w:tc>
        <w:tc>
          <w:tcPr>
            <w:tcW w:type="dxa" w:w="4848"/>
          </w:tcPr>
          <w:p>
            <w:r>
              <w:t>4aa99519c8ee386ce6c0466cbf08adf8e3baeca4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summary.git_dirty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summary.steps_completed</w:t>
            </w:r>
          </w:p>
        </w:tc>
        <w:tc>
          <w:tcPr>
            <w:tcW w:type="dxa" w:w="4848"/>
          </w:tcPr>
          <w:p>
            <w:r>
              <w:t>6000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summary.validation_read_during_training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final.primary_metric_name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final.primary_metric_value</w:t>
            </w:r>
          </w:p>
        </w:tc>
        <w:tc>
          <w:tcPr>
            <w:tcW w:type="dxa" w:w="4848"/>
          </w:tcPr>
          <w:p>
            <w:r>
              <w:t>0.267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final.test_loss</w:t>
            </w:r>
          </w:p>
        </w:tc>
        <w:tc>
          <w:tcPr>
            <w:tcW w:type="dxa" w:w="4848"/>
          </w:tcPr>
          <w:p>
            <w:r>
              <w:t>2.157900594055653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final.first_test_read_at</w:t>
            </w:r>
          </w:p>
        </w:tc>
        <w:tc>
          <w:tcPr>
            <w:tcW w:type="dxa" w:w="4848"/>
          </w:tcPr>
          <w:p>
            <w:r>
              <w:t>2026-06-19T13:56:59.883024+00:00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final.test_source</w:t>
            </w:r>
          </w:p>
        </w:tc>
        <w:tc>
          <w:tcPr>
            <w:tcW w:type="dxa" w:w="4848"/>
          </w:tcPr>
          <w:p>
            <w:r>
              <w:t>source_validation_jsonl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final.target_position_policy</w:t>
            </w:r>
          </w:p>
        </w:tc>
        <w:tc>
          <w:tcPr>
            <w:tcW w:type="dxa" w:w="4848"/>
          </w:tcPr>
          <w:p>
            <w:r>
              <w:t>classification_head_pooled_original_input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final.input_length / T</w:t>
            </w:r>
          </w:p>
        </w:tc>
        <w:tc>
          <w:tcPr>
            <w:tcW w:type="dxa" w:w="4848"/>
          </w:tcPr>
          <w:p>
            <w:r>
              <w:t>5995 / 5995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outputs/probes_corrected_valid_as_test_l8_log5/runs/main_l8_log5/lra_listops/random_regular/seed0/metrics.jsonl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  <w:tr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outputs/probes_corrected_valid_as_test_l8_log5/runs/main_l8_log5/lra_listops/random_regular/seed0/training_curves.png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outputs/probes_corrected_valid_as_test_l8_log5/runs/main_l8_log5/lra_listops/random_regular/seed0/summary.json</w:t>
            </w:r>
          </w:p>
        </w:tc>
      </w:tr>
    </w:tbl>
    <w:p>
      <w:pPr>
        <w:pStyle w:val="Heading1"/>
      </w:pPr>
      <w:r>
        <w:t>全部 aggregate results 参数逐字段索引</w:t>
      </w:r>
    </w:p>
    <w:p>
      <w:r>
        <w:t>本节展开 /Users/sxye/Documents/expander-probes-corrected-valid-as-test-l8-log5/outputs/probes_corrected_valid_as_test_l8_log5/runs/main_l8_log5/results_train.csv 的全部列；每个 task/method/seed 的每个 results 字段都有一行。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run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results_field</w:t>
            </w:r>
          </w:p>
        </w:tc>
        <w:tc>
          <w:tcPr>
            <w:tcW w:type="dxa" w:w="484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selective_copy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local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2.6398362572193146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1000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16000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625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2.646607118010521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2.6404343992471695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1590801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4128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4128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outputs/probes_corrected_valid_as_test_l8_log5/runs/main_l8_log5/selective_copy/local/seed0/final_eval.json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outputs/probes_corrected_valid_as_test_l8_log5/runs/main_l8_log5/selective_copy/local/seed0/metrics.jsonl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outputs/probes_corrected_valid_as_test_l8_log5/runs/main_l8_log5/selective_copy/local/seed0/training_curves.png</w:t>
            </w:r>
          </w:p>
        </w:tc>
      </w:tr>
      <w:tr>
        <w:tc>
          <w:tcPr>
            <w:tcW w:type="dxa" w:w="4848"/>
          </w:tcPr>
          <w:p>
            <w:r>
              <w:t>selective_copy/local/seed0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selective_copy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zigzag_certified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2.639841977596283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1000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16000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625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2.646639271879196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2.640256479382515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1590801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4128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4128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outputs/probes_corrected_valid_as_test_l8_log5/runs/main_l8_log5/selective_copy/zigzag_certified/seed0/final_eval.json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outputs/probes_corrected_valid_as_test_l8_log5/runs/main_l8_log5/selective_copy/zigzag_certified/seed0/metrics.jsonl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outputs/probes_corrected_valid_as_test_l8_log5/runs/main_l8_log5/selective_copy/zigzag_certified/seed0/training_curves.png</w:t>
            </w:r>
          </w:p>
        </w:tc>
      </w:tr>
      <w:tr>
        <w:tc>
          <w:tcPr>
            <w:tcW w:type="dxa" w:w="4848"/>
          </w:tcPr>
          <w:p>
            <w:r>
              <w:t>selective_copy/zigzag_certified/seed0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selective_copy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random_regular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2.6398388907909394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1000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16000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625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2.646634274125099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2.6403010487556458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1590801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4128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4128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outputs/probes_corrected_valid_as_test_l8_log5/runs/main_l8_log5/selective_copy/random_regular/seed0/final_eval.json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outputs/probes_corrected_valid_as_test_l8_log5/runs/main_l8_log5/selective_copy/random_regular/seed0/metrics.jsonl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>
              <w:t>0.0715625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outputs/probes_corrected_valid_as_test_l8_log5/runs/main_l8_log5/selective_copy/random_regular/seed0/training_curves.png</w:t>
            </w:r>
          </w:p>
        </w:tc>
      </w:tr>
      <w:tr>
        <w:tc>
          <w:tcPr>
            <w:tcW w:type="dxa" w:w="4848"/>
          </w:tcPr>
          <w:p>
            <w:r>
              <w:t>selective_copy/random_regular/seed0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induction_associative_recall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local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8.325103818620954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3000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28000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6250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8.371977758574486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8.332850575447083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3692033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64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64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outputs/probes_corrected_valid_as_test_l8_log5/runs/main_l8_log5/induction_associative_recall/local/seed0/final_eval.json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outputs/probes_corrected_valid_as_test_l8_log5/runs/main_l8_log5/induction_associative_recall/local/seed0/metrics.jsonl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>
              <w:t>0.00017857142857142857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outputs/probes_corrected_valid_as_test_l8_log5/runs/main_l8_log5/induction_associative_recall/local/seed0/training_curves.png</w:t>
            </w:r>
          </w:p>
        </w:tc>
      </w:tr>
      <w:tr>
        <w:tc>
          <w:tcPr>
            <w:tcW w:type="dxa" w:w="4848"/>
          </w:tcPr>
          <w:p>
            <w:r>
              <w:t>induction_associative_recall/local/seed0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induction_associative_recall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zigzag_certified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8.324770599773952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3000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28000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6250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8.372379630656242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8.331179201602936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3692033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64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64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outputs/probes_corrected_valid_as_test_l8_log5/runs/main_l8_log5/induction_associative_recall/zigzag_certified/seed0/final_eval.json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outputs/probes_corrected_valid_as_test_l8_log5/runs/main_l8_log5/induction_associative_recall/zigzag_certified/seed0/metrics.jsonl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>
              <w:t>0.00017857142857142857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outputs/probes_corrected_valid_as_test_l8_log5/runs/main_l8_log5/induction_associative_recall/zigzag_certified/seed0/training_curves.png</w:t>
            </w:r>
          </w:p>
        </w:tc>
      </w:tr>
      <w:tr>
        <w:tc>
          <w:tcPr>
            <w:tcW w:type="dxa" w:w="4848"/>
          </w:tcPr>
          <w:p>
            <w:r>
              <w:t>induction_associative_recall/zigzag_certified/seed0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induction_associative_recall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random_regular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8.32478409399305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3000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28000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6250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8.37217344534874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8.332204222679138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3692033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64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64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outputs/probes_corrected_valid_as_test_l8_log5/runs/main_l8_log5/induction_associative_recall/random_regular/seed0/final_eval.json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outputs/probes_corrected_valid_as_test_l8_log5/runs/main_l8_log5/induction_associative_recall/random_regular/seed0/metrics.jsonl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>
              <w:t>0.0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>
              <w:t>0.00025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outputs/probes_corrected_valid_as_test_l8_log5/runs/main_l8_log5/induction_associative_recall/random_regular/seed0/training_curves.png</w:t>
            </w:r>
          </w:p>
        </w:tc>
      </w:tr>
      <w:tr>
        <w:tc>
          <w:tcPr>
            <w:tcW w:type="dxa" w:w="4848"/>
          </w:tcPr>
          <w:p>
            <w:r>
              <w:t>induction_associative_recall/random_regular/seed0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lra_listops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local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0.293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2.088161697983742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2000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2000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6000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2.1973109353321294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2.1054999828338623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1592862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5995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5995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outputs/probes_corrected_valid_as_test_l8_log5/runs/main_l8_log5/lra_listops/local/seed0/final_eval.json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>
              <w:t>0.293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>
              <w:t>0.293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outputs/probes_corrected_valid_as_test_l8_log5/runs/main_l8_log5/lra_listops/local/seed0/metrics.jsonl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outputs/probes_corrected_valid_as_test_l8_log5/runs/main_l8_log5/lra_listops/local/seed0/training_curves.png</w:t>
            </w:r>
          </w:p>
        </w:tc>
      </w:tr>
      <w:tr>
        <w:tc>
          <w:tcPr>
            <w:tcW w:type="dxa" w:w="4848"/>
          </w:tcPr>
          <w:p>
            <w:r>
              <w:t>lra_listops/local/seed0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lra_listops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zigzag_certified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0.199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2.2383321664333344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2000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2000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6000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2.250120767143865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2.246641159057617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1592862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5995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5995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outputs/probes_corrected_valid_as_test_l8_log5/runs/main_l8_log5/lra_listops/zigzag_certified/seed0/final_eval.json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>
              <w:t>0.199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>
              <w:t>0.199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outputs/probes_corrected_valid_as_test_l8_log5/runs/main_l8_log5/lra_listops/zigzag_certified/seed0/metrics.jsonl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outputs/probes_corrected_valid_as_test_l8_log5/runs/main_l8_log5/lra_listops/zigzag_certified/seed0/training_curves.png</w:t>
            </w:r>
          </w:p>
        </w:tc>
      </w:tr>
      <w:tr>
        <w:tc>
          <w:tcPr>
            <w:tcW w:type="dxa" w:w="4848"/>
          </w:tcPr>
          <w:p>
            <w:r>
              <w:t>lra_listops/zigzag_certified/seed0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task</w:t>
            </w:r>
          </w:p>
        </w:tc>
        <w:tc>
          <w:tcPr>
            <w:tcW w:type="dxa" w:w="4848"/>
          </w:tcPr>
          <w:p>
            <w:r>
              <w:t>lra_listops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method</w:t>
            </w:r>
          </w:p>
        </w:tc>
        <w:tc>
          <w:tcPr>
            <w:tcW w:type="dxa" w:w="4848"/>
          </w:tcPr>
          <w:p>
            <w:r>
              <w:t>random_regular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seed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status</w:t>
            </w:r>
          </w:p>
        </w:tc>
        <w:tc>
          <w:tcPr>
            <w:tcW w:type="dxa" w:w="4848"/>
          </w:tcPr>
          <w:p>
            <w:r>
              <w:t>ok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primary_metric_name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primary_metric_value</w:t>
            </w:r>
          </w:p>
        </w:tc>
        <w:tc>
          <w:tcPr>
            <w:tcW w:type="dxa" w:w="4848"/>
          </w:tcPr>
          <w:p>
            <w:r>
              <w:t>0.267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test_loss</w:t>
            </w:r>
          </w:p>
        </w:tc>
        <w:tc>
          <w:tcPr>
            <w:tcW w:type="dxa" w:w="4848"/>
          </w:tcPr>
          <w:p>
            <w:r>
              <w:t>2.157900594055653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test_examples</w:t>
            </w:r>
          </w:p>
        </w:tc>
        <w:tc>
          <w:tcPr>
            <w:tcW w:type="dxa" w:w="4848"/>
          </w:tcPr>
          <w:p>
            <w:r>
              <w:t>2000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test_target_tokens</w:t>
            </w:r>
          </w:p>
        </w:tc>
        <w:tc>
          <w:tcPr>
            <w:tcW w:type="dxa" w:w="4848"/>
          </w:tcPr>
          <w:p>
            <w:r>
              <w:t>2000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steps_completed</w:t>
            </w:r>
          </w:p>
        </w:tc>
        <w:tc>
          <w:tcPr>
            <w:tcW w:type="dxa" w:w="4848"/>
          </w:tcPr>
          <w:p>
            <w:r>
              <w:t>6000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train_loss_mean</w:t>
            </w:r>
          </w:p>
        </w:tc>
        <w:tc>
          <w:tcPr>
            <w:tcW w:type="dxa" w:w="4848"/>
          </w:tcPr>
          <w:p>
            <w:r>
              <w:t>2.246485266454518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train_loss_last_step</w:t>
            </w:r>
          </w:p>
        </w:tc>
        <w:tc>
          <w:tcPr>
            <w:tcW w:type="dxa" w:w="4848"/>
          </w:tcPr>
          <w:p>
            <w:r>
              <w:t>2.107770472764969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parameter_count</w:t>
            </w:r>
          </w:p>
        </w:tc>
        <w:tc>
          <w:tcPr>
            <w:tcW w:type="dxa" w:w="4848"/>
          </w:tcPr>
          <w:p>
            <w:r>
              <w:t>1592862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input_length</w:t>
            </w:r>
          </w:p>
        </w:tc>
        <w:tc>
          <w:tcPr>
            <w:tcW w:type="dxa" w:w="4848"/>
          </w:tcPr>
          <w:p>
            <w:r>
              <w:t>5995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</w:t>
            </w:r>
          </w:p>
        </w:tc>
        <w:tc>
          <w:tcPr>
            <w:tcW w:type="dxa" w:w="4848"/>
          </w:tcPr>
          <w:p>
            <w:r>
              <w:t>5995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layers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d_model</w:t>
            </w:r>
          </w:p>
        </w:tc>
        <w:tc>
          <w:tcPr>
            <w:tcW w:type="dxa" w:w="4848"/>
          </w:tcPr>
          <w:p>
            <w:r>
              <w:t>128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heads</w:t>
            </w:r>
          </w:p>
        </w:tc>
        <w:tc>
          <w:tcPr>
            <w:tcW w:type="dxa" w:w="4848"/>
          </w:tcPr>
          <w:p>
            <w:r>
              <w:t>4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ffn_dim</w:t>
            </w:r>
          </w:p>
        </w:tc>
        <w:tc>
          <w:tcPr>
            <w:tcW w:type="dxa" w:w="4848"/>
          </w:tcPr>
          <w:p>
            <w:r>
              <w:t>512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batch_size</w:t>
            </w:r>
          </w:p>
        </w:tc>
        <w:tc>
          <w:tcPr>
            <w:tcW w:type="dxa" w:w="4848"/>
          </w:tcPr>
          <w:p>
            <w:r>
              <w:t>2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gradient_accumulation_steps</w:t>
            </w:r>
          </w:p>
        </w:tc>
        <w:tc>
          <w:tcPr>
            <w:tcW w:type="dxa" w:w="4848"/>
          </w:tcPr>
          <w:p>
            <w:r>
              <w:t>8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effective_batch_size</w:t>
            </w:r>
          </w:p>
        </w:tc>
        <w:tc>
          <w:tcPr>
            <w:tcW w:type="dxa" w:w="4848"/>
          </w:tcPr>
          <w:p>
            <w:r>
              <w:t>16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log_every</w:t>
            </w:r>
          </w:p>
        </w:tc>
        <w:tc>
          <w:tcPr>
            <w:tcW w:type="dxa" w:w="4848"/>
          </w:tcPr>
          <w:p>
            <w:r>
              <w:t>5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test_read_during_training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validation_read_during_training</w:t>
            </w:r>
          </w:p>
        </w:tc>
        <w:tc>
          <w:tcPr>
            <w:tcW w:type="dxa" w:w="4848"/>
          </w:tcPr>
          <w:p>
            <w:r>
              <w:t>False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final_eval_path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outputs/probes_corrected_valid_as_test_l8_log5/runs/main_l8_log5/lra_listops/random_regular/seed0/final_eval.json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graph_sha256</w:t>
            </w:r>
          </w:p>
        </w:tc>
        <w:tc>
          <w:tcPr>
            <w:tcW w:type="dxa" w:w="4848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listops_accuracy</w:t>
            </w:r>
          </w:p>
        </w:tc>
        <w:tc>
          <w:tcPr>
            <w:tcW w:type="dxa" w:w="4848"/>
          </w:tcPr>
          <w:p>
            <w:r>
              <w:t>0.267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listops_macro_accuracy</w:t>
            </w:r>
          </w:p>
        </w:tc>
        <w:tc>
          <w:tcPr>
            <w:tcW w:type="dxa" w:w="4848"/>
          </w:tcPr>
          <w:p>
            <w:r>
              <w:t>0.267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metrics_path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outputs/probes_corrected_valid_as_test_l8_log5/runs/main_l8_log5/lra_listops/random_regular/seed0/metrics.jsonl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mode</w:t>
            </w:r>
          </w:p>
        </w:tc>
        <w:tc>
          <w:tcPr>
            <w:tcW w:type="dxa" w:w="4848"/>
          </w:tcPr>
          <w:p>
            <w:r>
              <w:t>train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position_parameter_count</w:t>
            </w:r>
          </w:p>
        </w:tc>
        <w:tc>
          <w:tcPr>
            <w:tcW w:type="dxa" w:w="4848"/>
          </w:tcPr>
          <w:p>
            <w:r>
              <w:t>0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retrieval_exact_match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retrieval_token_accuracy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selective_copy_sequence_accuracy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selective_copy_token_accuracy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source_test_discarded_sha256</w:t>
            </w:r>
          </w:p>
        </w:tc>
        <w:tc>
          <w:tcPr>
            <w:tcW w:type="dxa" w:w="4848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test_sha256</w:t>
            </w:r>
          </w:p>
        </w:tc>
        <w:tc>
          <w:tcPr>
            <w:tcW w:type="dxa" w:w="4848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train_sha256</w:t>
            </w:r>
          </w:p>
        </w:tc>
        <w:tc>
          <w:tcPr>
            <w:tcW w:type="dxa" w:w="4848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training_curves_path</w:t>
            </w:r>
          </w:p>
        </w:tc>
        <w:tc>
          <w:tcPr>
            <w:tcW w:type="dxa" w:w="4848"/>
          </w:tcPr>
          <w:p>
            <w:r>
              <w:t>outputs/probes_corrected_valid_as_test_l8_log5/runs/main_l8_log5/lra_listops/random_regular/seed0/training_curves.png</w:t>
            </w:r>
          </w:p>
        </w:tc>
      </w:tr>
      <w:tr>
        <w:tc>
          <w:tcPr>
            <w:tcW w:type="dxa" w:w="4848"/>
          </w:tcPr>
          <w:p>
            <w:r>
              <w:t>lra_listops/random_regular/seed0</w:t>
            </w:r>
          </w:p>
        </w:tc>
        <w:tc>
          <w:tcPr>
            <w:tcW w:type="dxa" w:w="4848"/>
          </w:tcPr>
          <w:p>
            <w:r>
              <w:t>version</w:t>
            </w:r>
          </w:p>
        </w:tc>
        <w:tc>
          <w:tcPr>
            <w:tcW w:type="dxa" w:w="4848"/>
          </w:tcPr>
          <w:p>
            <w:r>
              <w:t>probes_corrected_valid_as_test_l8_log5</w:t>
            </w:r>
          </w:p>
        </w:tc>
      </w:tr>
    </w:tbl>
    <w:p>
      <w:pPr>
        <w:pStyle w:val="Heading1"/>
      </w:pPr>
      <w:r>
        <w:t>run artifacts 参数索引</w:t>
      </w:r>
    </w:p>
    <w:p>
      <w:r>
        <w:t>本节逐字段索引 summary、final_eval、run_identity、resolved/raw config snapshot、checkpoint_manifest、sampler_coverage。长数组以 len+sha256+preview 形式压缩；完整原值以 source_file 指向的 JSON 为准。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4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24"/>
          </w:tcPr>
          <w:p>
            <w:r>
              <w:rPr>
                <w:b/>
              </w:rPr>
              <w:t>seed</w:t>
            </w:r>
          </w:p>
        </w:tc>
        <w:tc>
          <w:tcPr>
            <w:tcW w:type="dxa" w:w="2424"/>
          </w:tcPr>
          <w:p>
            <w:r>
              <w:rPr>
                <w:b/>
              </w:rPr>
              <w:t>source_file</w:t>
            </w:r>
          </w:p>
        </w:tc>
        <w:tc>
          <w:tcPr>
            <w:tcW w:type="dxa" w:w="24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2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outputs/probes_corrected_valid_as_test_l8_log5/runs/main_l8_log5/selective_copy/local/seed0/checkpoints/train_final_step625.pt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62cd6a50d8dc7eeaed17365d7b789fcab6d8cff15c8002fc840af3580446fb35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outputs/probes_corrected_valid_as_test_l8_log5/runs/main_l8_log5/selective_copy/local/seed0/checkpoint_manifest.json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configs/probes_corrected_valid_as_test_l8_log5.json --mode train --task selective_copy --method local --seed 0 --device cuda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236.29106069699628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98bc840878e03f5220fe41211ce037b5c7b9eeee533c4394d7e012c1861fe40c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c2181409862eea8a872834e3040d34cb8a119a91d58fdd1d6a0ee2a9956897c1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last_secondary_metrics.selective_copy_token_accuracy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last_secondary_metrics.token_accuracy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outputs/probes_corrected_valid_as_test_l8_log5/runs/main_l8_log5/selective_copy/local/seed0/metrics.jsonl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1590801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probes_corrected_valid_as_test_l8_log5_main_l8_log5_selective_copy_local_seed0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2.6404343992471695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2.646607118010521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outputs/probes_corrected_valid_as_test_l8_log5/runs/main_l8_log5/selective_copy/local/seed0/training_curves.png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98bc840878e03f5220fe41211ce037b5c7b9eeee533c4394d7e012c1861fe40c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outputs/probes_corrected_valid_as_test_l8_log5/runs/main_l8_log5/selective_copy/local/seed0/checkpoints/train_final_step625.pt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62cd6a50d8dc7eeaed17365d7b789fcab6d8cff15c8002fc840af3580446fb35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2026-06-19T13:53:57.826347+00:00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98bc840878e03f5220fe41211ce037b5c7b9eeee533c4394d7e012c1861fe40c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1590801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probes_corrected_valid_as_test_l8_log5_main_l8_log5_selective_copy_local_seed0_final_eval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2.6398362572193146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16000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8ee1f295e2d1a7aeffe047eece064c4f70bac2c0d010cb7781ca0cfa8f200912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e7ea39b773af917459844f43d4ba2981ca08bec0a85abab7f5dc2ae13395c7e6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list(len=32, sha256=57153c6ed98327ce312b28c1014b5d5665851dd06cab441c799a413f9b3c7ccc, preview=[[87, 46, 97, 91, 25, 109, 113, 76, 2, 119, … [chars=2780, sha256=31dd882a1141f25da84cd852fa147cb45d280f50e110be691325d2916aa7f61a]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sha256=5322533221502abf9ff7c564c1c6db631aee94edeb75fbbb50d509a1b467ea01, preview=[[23, 9, 17, 15, 13, 20, 4, 30, 16, 25, 21, 0… [chars=694, sha256=e5d8606c822db199f52cb38a9136fdfefbf905b1d6beeb3d7e849862c36807ac]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outputs/probes_corrected_valid_as_test_l8_log5/graphs/selective_copy/graph_artifact.sha256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outputs/probes_corrected_valid_as_test_l8_log5/graphs/selective_copy/graph_certificate.json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outputs/probes_corrected_valid_as_test_l8_log5/graphs/selective_copy/graph_generation.json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outputs/probes_corrected_valid_as_test_l8_log5/graphs/selective_copy/selected_graph.json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fixed_source_train_and_validation_length_4128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0..16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outputs/probes_corrected_valid_as_test_l8_log5/graphs/selective_copy/reachability.json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integer_shift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sequence_cross_entropy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4128.0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16.0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outputs/probes_corrected_valid_as_test_l8_log5/encoders/selective_copy/encoder.json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4270d119a327ed229906135c27007c40e42df68258e81948ce13bd56e1fd8a61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10000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none_fixed_length_inputs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sha256=2c4390f68ac457844ec8f31473c58b6712c60ae2c2c0c94c07d412f33cb313b6, preview=['selective_copy_sequence_accuracy'])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853119b53446a24d5dec5782f7c1ddd2431ade5a30e1735c38f4a8772b615ac9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outputs/probes_corrected_valid_as_test_l8_log5/runs/main_l8_log5/selective_copy/local/seed0/checkpoints/train_final_step625.pt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62cd6a50d8dc7eeaed17365d7b789fcab6d8cff15c8002fc840af3580446fb35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list(len=2, sha256=0c4d9fbe2c34d714091d73de1d5f0a0e827e15514607a8d26017b0262175debe, preview=[{'epoch': 0, 'optimizer_step': 625, 'path': … [chars=657, sha256=3605ac1156fcfb3317fb374870f350ef397d4a22d80beab1cccfb129a0c52413]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sha256=69f6d2792d95a98af98505a1e2e2e854951912d0298d5f080fdfdb85cf88eb4f, preview=[{'draw_count': 10000, 'epoch': 0, 'max_repeat_count': 1, 'never_seen': 0, 'unique_count': 10000}])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outputs/probes_corrected_valid_as_test_l8_log5/runs/main_l8_log5/selective_copy/zigzag_certified/seed0/checkpoints/train_final_step625.pt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c3fc5799c5548e829f84c73ea2ec04190a2ce4976a8310e11c710f9e815544c2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outputs/probes_corrected_valid_as_test_l8_log5/runs/main_l8_log5/selective_copy/zigzag_certified/seed0/checkpoint_manifest.json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configs/probes_corrected_valid_as_test_l8_log5.j… [chars=225, sha256=f1d8660e8a5b958b174df8e01eb2f72ad6b0bf45e5ffddea8978372ce84d748b]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1902.4606600530096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808b541e4400193e1c7ca017fc345a5ed3923c477a76ba0e49278fe9d6294ebc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c2181409862eea8a872834e3040d34cb8a119a91d58fdd1d6a0ee2a9956897c1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last_secondary_metrics.selective_copy_token_accuracy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last_secondary_metrics.token_accuracy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outputs/probes_corrected_valid_as_test_l8_log5/runs/main_l8_log5/selective_copy/zigzag_certified/seed0/metrics.jsonl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1590801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probes_corrected_valid_as_test_l8_log5_main_l8_log5_selective_copy_zigzag_certified_seed0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2.640256479382515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2.646639271879196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outputs/probes_corrected_valid_as_test_l8_log5/runs/main_l8_log5/selective_copy/zigzag_certified/seed0/training_curves.png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808b541e4400193e1c7ca017fc345a5ed3923c477a76ba0e49278fe9d6294ebc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outputs/probes_corrected_valid_as_test_l8_log5/runs/main_l8_log5/selective_copy/zigzag_certified/seed0/checkpoints/train_final_step625.pt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c3fc5799c5548e829f84c73ea2ec04190a2ce4976a8310e11c710f9e815544c2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2026-06-19T13:54:08.140480+00:00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808b541e4400193e1c7ca017fc345a5ed3923c477a76ba0e49278fe9d6294ebc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1590801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probes_corrected_valid_as_test_l8_log5_main_l8_log5_selective_copy_zigzag_certified_seed0_final_eval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2.639841977596283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16000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8ee1f295e2d1a7aeffe047eece064c4f70bac2c0d010cb7781ca0cfa8f200912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e7ea39b773af917459844f43d4ba2981ca08bec0a85abab7f5dc2ae13395c7e6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list(len=32, sha256=57153c6ed98327ce312b28c1014b5d5665851dd06cab441c799a413f9b3c7ccc, preview=[[87, 46, 97, 91, 25, 109, 113, 76, 2, 119, … [chars=2780, sha256=31dd882a1141f25da84cd852fa147cb45d280f50e110be691325d2916aa7f61a]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sha256=5322533221502abf9ff7c564c1c6db631aee94edeb75fbbb50d509a1b467ea01, preview=[[23, 9, 17, 15, 13, 20, 4, 30, 16, 25, 21, 0… [chars=694, sha256=e5d8606c822db199f52cb38a9136fdfefbf905b1d6beeb3d7e849862c36807ac]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outputs/probes_corrected_valid_as_test_l8_log5/graphs/selective_copy/graph_artifact.sha256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outputs/probes_corrected_valid_as_test_l8_log5/graphs/selective_copy/graph_certificate.json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outputs/probes_corrected_valid_as_test_l8_log5/graphs/selective_copy/graph_generation.json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outputs/probes_corrected_valid_as_test_l8_log5/graphs/selective_copy/selected_graph.json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fixed_source_train_and_validation_length_4128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0..16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outputs/probes_corrected_valid_as_test_l8_log5/graphs/selective_copy/reachability.json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integer_shift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sequence_cross_entropy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4128.0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16.0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outputs/probes_corrected_valid_as_test_l8_log5/encoders/selective_copy/encoder.json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4270d119a327ed229906135c27007c40e42df68258e81948ce13bd56e1fd8a61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10000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none_fixed_length_inputs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sha256=2c4390f68ac457844ec8f31473c58b6712c60ae2c2c0c94c07d412f33cb313b6, preview=['selective_copy_sequence_accuracy'])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853119b53446a24d5dec5782f7c1ddd2431ade5a30e1735c38f4a8772b615ac9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outputs/probes_corrected_valid_as_test_l8_log5/runs/main_l8_log5/selective_copy/zigzag_certified/seed0/checkpoints/train_final_step625.pt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c3fc5799c5548e829f84c73ea2ec04190a2ce4976a8310e11c710f9e815544c2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list(len=2, sha256=b20a36236b7d7eeb0099626f3e77d0540f312d495d675d3009c0d08cc908f2fb, preview=[{'epoch': 0, 'optimizer_step': 625, 'path': … [chars=679, sha256=58f8ef26b2728b344809727c64fdfca54c52a5dd65459c011abc827229ef051b]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sha256=69f6d2792d95a98af98505a1e2e2e854951912d0298d5f080fdfdb85cf88eb4f, preview=[{'draw_count': 10000, 'epoch': 0, 'max_repeat_count': 1, 'never_seen': 0, 'unique_count': 10000}])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outputs/probes_corrected_valid_as_test_l8_log5/runs/main_l8_log5/selective_copy/random_regular/seed0/checkpoints/train_final_step625.pt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a86017d009f359fba7a31cb4976138becbdc81dd642c1870d61093488cdb6559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outputs/probes_corrected_valid_as_test_l8_log5/runs/main_l8_log5/selective_copy/random_regular/seed0/checkpoint_manifest.json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configs/probes_corrected_valid_as_test_l8_log5.j… [chars=223, sha256=f0eb788b18dbab99f75444be1da33aff0260c9c11d80d6bec48f5bfd142c96ea]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1901.879487318045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38e0a350b0f0a56770a7ee28ba868ef675418d2cd0e289f97a0e1fc5f7873064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c2181409862eea8a872834e3040d34cb8a119a91d58fdd1d6a0ee2a9956897c1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last_secondary_metrics.selective_copy_token_accuracy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last_secondary_metrics.token_accuracy</w:t>
            </w:r>
          </w:p>
        </w:tc>
        <w:tc>
          <w:tcPr>
            <w:tcW w:type="dxa" w:w="2424"/>
          </w:tcPr>
          <w:p>
            <w:r>
              <w:t>0.09765625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outputs/probes_corrected_valid_as_test_l8_log5/runs/main_l8_log5/selective_copy/random_regular/seed0/metrics.jsonl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1590801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probes_corrected_valid_as_test_l8_log5_main_l8_log5_selective_copy_random_regular_seed0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2.6403010487556458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2.646634274125099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outputs/probes_corrected_valid_as_test_l8_log5/runs/main_l8_log5/selective_copy/random_regular/seed0/training_curves.png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38e0a350b0f0a56770a7ee28ba868ef675418d2cd0e289f97a0e1fc5f7873064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outputs/probes_corrected_valid_as_test_l8_log5/runs/main_l8_log5/selective_copy/random_regular/seed0/checkpoints/train_final_step625.pt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a86017d009f359fba7a31cb4976138becbdc81dd642c1870d61093488cdb6559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2026-06-19T13:54:29.779761+00:00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38e0a350b0f0a56770a7ee28ba868ef675418d2cd0e289f97a0e1fc5f7873064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1590801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probes_corrected_valid_as_test_l8_log5_main_l8_log5_selective_copy_random_regular_seed0_final_eval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task_metrics.subtasks.s4_variable_copy_regenerated.selective_copy_sequence_accuracy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task_metrics.subtasks.s4_variable_copy_regenerated.selective_copy_token_accuracy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task_metrics.subtasks.s4_variable_copy_regenerated.token_accuracy</w:t>
            </w:r>
          </w:p>
        </w:tc>
        <w:tc>
          <w:tcPr>
            <w:tcW w:type="dxa" w:w="2424"/>
          </w:tcPr>
          <w:p>
            <w:r>
              <w:t>0.0715625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2.6398388907909394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16000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8ee1f295e2d1a7aeffe047eece064c4f70bac2c0d010cb7781ca0cfa8f200912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e7ea39b773af917459844f43d4ba2981ca08bec0a85abab7f5dc2ae13395c7e6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a087af8a447c01dd0d03581dfd95635a29a971d552c01a8bc06f9671876a8fc4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list(len=32, sha256=57153c6ed98327ce312b28c1014b5d5665851dd06cab441c799a413f9b3c7ccc, preview=[[87, 46, 97, 91, 25, 109, 113, 76, 2, 119, … [chars=2780, sha256=31dd882a1141f25da84cd852fa147cb45d280f50e110be691325d2916aa7f61a]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sha256=5322533221502abf9ff7c564c1c6db631aee94edeb75fbbb50d509a1b467ea01, preview=[[23, 9, 17, 15, 13, 20, 4, 30, 16, 25, 21, 0… [chars=694, sha256=e5d8606c822db199f52cb38a9136fdfefbf905b1d6beeb3d7e849862c36807ac]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outputs/probes_corrected_valid_as_test_l8_log5/graphs/selective_copy/graph_artifact.sha256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outputs/probes_corrected_valid_as_test_l8_log5/graphs/selective_copy/graph_certificate.json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outputs/probes_corrected_valid_as_test_l8_log5/graphs/selective_copy/graph_generation.json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outputs/probes_corrected_valid_as_test_l8_log5/graphs/selective_copy/selected_graph.json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0af7e0873fa8a914a0854daf4f9d60b4f57a10b3abc7f3b8336c00d5d4cea8a8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fixed_source_train_and_validation_length_4128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last_target_length_positions_of_original_input_marker_tail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0..16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selective_copy_token_accuracy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outputs/probes_corrected_valid_as_test_l8_log5/graphs/selective_copy/reachability.json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integer_shift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probes_corrected_valid_as_test_l8_log5_B32_d8_s0_480e09207994b8dc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sequence_cross_entropy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129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4128.0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4128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16.0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outputs/probes_corrected_valid_as_test_l8_log5/encoders/selective_copy/encoder.json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4270d119a327ed229906135c27007c40e42df68258e81948ce13bd56e1fd8a61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10000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17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none_fixed_length_inputs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sha256=2c4390f68ac457844ec8f31473c58b6712c60ae2c2c0c94c07d412f33cb313b6, preview=['selective_copy_sequence_accuracy'])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853119b53446a24d5dec5782f7c1ddd2431ade5a30e1735c38f4a8772b615ac9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74fb829ac38e75f21aa5651cce276b43e25c53475bb9982d985016c8cd3e9e70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8affb38eb0393f59e7d801855115fc0ed6ae88bf1b78f84cffa144a8de15c1bd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datasets/probes_corrected_valid_as_test_l8_log5/selective_copy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625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outputs/probes_corrected_valid_as_test_l8_log5/runs/main_l8_log5/selective_copy/random_regular/seed0/checkpoints/train_final_step625.pt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a86017d009f359fba7a31cb4976138becbdc81dd642c1870d61093488cdb6559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list(len=2, sha256=d6fde8fea6da6e56ac048cb95a48ef9f6867aa8bad2d8d05ff0456f7b266dbf9, preview=[{'epoch': 0, 'optimizer_step': 625, 'path': … [chars=675, sha256=092ebe1e9fb0d8cf626fa0bfd49301194eeaee98207a7722b1adcf2f50f97727]</w:t>
            </w:r>
          </w:p>
        </w:tc>
      </w:tr>
      <w:tr>
        <w:tc>
          <w:tcPr>
            <w:tcW w:type="dxa" w:w="2424"/>
          </w:tcPr>
          <w:p>
            <w:r>
              <w:t>selective_copy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sha256=69f6d2792d95a98af98505a1e2e2e854951912d0298d5f080fdfdb85cf88eb4f, preview=[{'draw_count': 10000, 'epoch': 0, 'max_repeat_count': 1, 'never_seen': 0, 'unique_count': 10000}])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outputs/probes_corrected_valid_as_test_l8_log5/runs/main_l8_log5/induction_associative_recall/local/seed0/checkpoints/train_final_step6250.pt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87a27e86d6147fcb58112f24a79e07ba01c931c0490f5e881b2c6c74f0ee8d58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outputs/probes_corrected_valid_as_test_l8_log5/runs/main_l8_log5/induction_associative_recall/local/seed0/checkpoint_manifest.json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configs/probes_corrected_valid_as_test_l8_log5.j… [chars=228, sha256=b56be2b6e6a073bc25dc72a44fc1e790af15a61c9b369064e38e1baae7b4149f]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2423.844197207014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e69f87f982a2ef1a30b303dfcd1aee88fcefc3dda180eb9d85d677320cdd696e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eb3396581230b3ef413c14cfdd0f5804f2c7aa1c1ba3b944a021b1aeced6d098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last_secondary_metrics.retrieval_token_accuracy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last_secondary_metrics.token_accuracy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outputs/probes_corrected_valid_as_test_l8_log5/runs/main_l8_log5/induction_associative_recall/local/seed0/metrics.jsonl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3692033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probes_corrected_valid_as_test_l8_log5_main_l8_log5_induction_associative_recall_local_seed0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8.332850575447083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8.371977758574486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outputs/probes_corrected_valid_as_test_l8_log5/runs/main_l8_log5/induction_associative_recall/local/seed0/training_curves.png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e69f87f982a2ef1a30b303dfcd1aee88fcefc3dda180eb9d85d677320cdd696e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outputs/probes_corrected_valid_as_test_l8_log5/runs/main_l8_log5/induction_associative_recall/local/seed0/checkpoints/train_final_step6250.pt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87a27e86d6147fcb58112f24a79e07ba01c931c0490f5e881b2c6c74f0ee8d58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2026-06-19T13:54:48.725160+00:00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e69f87f982a2ef1a30b303dfcd1aee88fcefc3dda180eb9d85d677320cdd696e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3692033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retrieval_token_accuracy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probes_corrected_valid_as_test_l8_log5_main_l8_log5_induction_associative_recall_local_seed0_final_eval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secondary_metrics.retrieval_token_accuracy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task_metrics.subtasks.zoology_mqar_regenerated.retrieval_token_accuracy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8.325103818620954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28000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b31c4f2b8400954a6eab6a2a5c99b00d588b52e47a10ee0d3fefba5bceb59b9f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14f25452513ac280ba8071278d85864d866983ecd958fe2d22e398fd8d289e7b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list(len=32, sha256=49871fcb92e853b3fbb0640010c3fa5c75fabf1edf2ec73e7a82044c450d74ec, preview=[[1, 0], [1, 0], [1, 0], [1, 0], [1, 0]])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sha256=5322533221502abf9ff7c564c1c6db631aee94edeb75fbbb50d509a1b467ea01, preview=[[23, 9, 17, 15, 13, 20, 4, 30, 16, 25, 21, 0… [chars=694, sha256=e5d8606c822db199f52cb38a9136fdfefbf905b1d6beeb3d7e849862c36807ac]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outputs/probes_corrected_valid_as_test_l8_log5/graphs/induction_associative_recall/graph_artifact.sha256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outputs/probes_corrected_valid_as_test_l8_log5/graphs/induction_associative_recall/graph_certificate.json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outputs/probes_corrected_valid_as_test_l8_log5/graphs/induction_associative_recall/graph_generation.json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outputs/probes_corrected_valid_as_test_l8_log5/graphs/induction_associative_recall/selected_graph.json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max_source_train_and_validation_length_256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0..8192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outputs/probes_corrected_valid_as_test_l8_log5/graphs/induction_associative_recall/reachability.json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integer_shift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mqar_position_cross_entropy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64.0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4.155339805825243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outputs/probes_corrected_valid_as_test_l8_log5/encoders/induction_associative_recall/encoder.json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d02372013a8a0a91a12a467eccf46fd4d613aa663a8dc38fcf6f5771a365cd59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100000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none_fixed_length_inputs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sha256=d98a9c58ccc2f9da7bc1a4ed733a9cf7cd98c3a590198f590da899ccf32d5ebf, preview=['retrieval_token_accuracy'])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cd27e56f5f8b9a402f6cb7d94d3a3b120ad484987618dae3099d7e91ad7342db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200080ef2fa57868104fa842fd044aaa9469e74920b947ebfbe064c0f1278659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outputs/probes_corrected_valid_as_test_l8_log5/runs/main_l8_log5/induction_associative_recall/local/seed0/checkpoints/train_final_step6250.pt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87a27e86d6147fcb58112f24a79e07ba01c931c0490f5e881b2c6c74f0ee8d58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list(len=7, sha256=d7237c46473f5a49e86efbf6827f96ae689e2dcd68f0701820ba274169f66c7e, preview=[{'epoch': 0, 'optimizer_step': 1000, 'path':… [chars=1589, sha256=a3a557e786591ab13966274bebb15079b88ade171cf767f303ec4a4711fe3850]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sha256=fe48f21bb417943b19ca97cbb16f61805c4caf85afed359ec80bb498dbdc5294, preview=[{'draw_count': 100000, 'epoch': 0, 'max_repeat_count': 1, 'never_seen': 0, 'unique_count': 100000}])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outputs/probes_corrected_valid_as_test_l8_log5/runs/main_l8_log5/induction_associative_recall/zigzag_certified/seed0/checkpoints/train_final_step6250.pt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90a514e161e577a5b05b58ff6494ef4c4e129836fe4b4b82adf5e8537c530329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outputs/probes_corrected_valid_as_test_l8_log5/runs/main_l8_log5/induction_associative_recall/zigzag_certified/seed0/checkpoint_manifest.json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configs/probes_corrected_valid_as_test_l8_log5.j… [chars=239, sha256=6397dbf29ef2ca877e8c9c0f8a7f978f9cff50d9ad5975540959e9bfcd58f85d]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2251.237438185024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4701ef44c876bab6088e055283e5f9a6cfa30b3e84665c4b04837aec86e22b95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eb3396581230b3ef413c14cfdd0f5804f2c7aa1c1ba3b944a021b1aeced6d098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last_secondary_metrics.retrieval_token_accuracy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last_secondary_metrics.token_accuracy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outputs/probes_corrected_valid_as_test_l8_log5/runs/main_l8_log5/induction_associative_recall/zigzag_certified/seed0/metrics.jsonl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3692033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probes_corrected_valid_as_test_l8_log5_main_l8_log5_induction_associative_recall_zigzag_certified_seed0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8.331179201602936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8.372379630656242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outputs/probes_corrected_valid_as_test_l8_log5/runs/main_l8_log5/induction_associative_recall/zigzag_certified/seed0/training_curves.png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4701ef44c876bab6088e055283e5f9a6cfa30b3e84665c4b04837aec86e22b95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outputs/probes_corrected_valid_as_test_l8_log5/runs/main_l8_log5/induction_associative_recall/zigzag_certified/seed0/checkpoints/train_final_step6250.pt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90a514e161e577a5b05b58ff6494ef4c4e129836fe4b4b82adf5e8537c530329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2026-06-19T13:55:05.317385+00:00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4701ef44c876bab6088e055283e5f9a6cfa30b3e84665c4b04837aec86e22b95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3692033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retrieval_token_accuracy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probes_corrected_valid_as_test_l8_log5_main_l8_log5_induction_associative_recall_zigzag_certified_seed0_final_eval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secondary_metrics.retrieval_token_accuracy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task_metrics.subtasks.zoology_mqar_regenerated.retrieval_token_accuracy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task_metrics.subtasks.zoology_mqar_regenerated.token_accuracy</w:t>
            </w:r>
          </w:p>
        </w:tc>
        <w:tc>
          <w:tcPr>
            <w:tcW w:type="dxa" w:w="2424"/>
          </w:tcPr>
          <w:p>
            <w:r>
              <w:t>0.00017857142857142857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8.324770599773952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28000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b31c4f2b8400954a6eab6a2a5c99b00d588b52e47a10ee0d3fefba5bceb59b9f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14f25452513ac280ba8071278d85864d866983ecd958fe2d22e398fd8d289e7b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list(len=32, sha256=49871fcb92e853b3fbb0640010c3fa5c75fabf1edf2ec73e7a82044c450d74ec, preview=[[1, 0], [1, 0], [1, 0], [1, 0], [1, 0]])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sha256=5322533221502abf9ff7c564c1c6db631aee94edeb75fbbb50d509a1b467ea01, preview=[[23, 9, 17, 15, 13, 20, 4, 30, 16, 25, 21, 0… [chars=694, sha256=e5d8606c822db199f52cb38a9136fdfefbf905b1d6beeb3d7e849862c36807ac]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outputs/probes_corrected_valid_as_test_l8_log5/graphs/induction_associative_recall/graph_artifact.sha256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outputs/probes_corrected_valid_as_test_l8_log5/graphs/induction_associative_recall/graph_certificate.json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outputs/probes_corrected_valid_as_test_l8_log5/graphs/induction_associative_recall/graph_generation.json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outputs/probes_corrected_valid_as_test_l8_log5/graphs/induction_associative_recall/selected_graph.json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max_source_train_and_validation_length_256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0..8192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outputs/probes_corrected_valid_as_test_l8_log5/graphs/induction_associative_recall/reachability.json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integer_shift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mqar_position_cross_entropy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64.0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4.155339805825243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outputs/probes_corrected_valid_as_test_l8_log5/encoders/induction_associative_recall/encoder.json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d02372013a8a0a91a12a467eccf46fd4d613aa663a8dc38fcf6f5771a365cd59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100000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none_fixed_length_inputs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sha256=d98a9c58ccc2f9da7bc1a4ed733a9cf7cd98c3a590198f590da899ccf32d5ebf, preview=['retrieval_token_accuracy'])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cd27e56f5f8b9a402f6cb7d94d3a3b120ad484987618dae3099d7e91ad7342db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200080ef2fa57868104fa842fd044aaa9469e74920b947ebfbe064c0f1278659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outputs/probes_corrected_valid_as_test_l8_log5/runs/main_l8_log5/induction_associative_recall/zigzag_certified/seed0/checkpoints/train_final_step6250.pt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90a514e161e577a5b05b58ff6494ef4c4e129836fe4b4b82adf5e8537c530329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list(len=7, sha256=767fc0f61ab8cf0f33a2101d3baa6d3be39ca7834c7462b46f0ac0b2e6617a81, preview=[{'epoch': 0, 'optimizer_step': 1000, 'path':… [chars=1644, sha256=0f69c3cd0d8b00d4b6d915896b18c3b2c4567f4037229d86f457b3f384e102ff]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sha256=fe48f21bb417943b19ca97cbb16f61805c4caf85afed359ec80bb498dbdc5294, preview=[{'draw_count': 100000, 'epoch': 0, 'max_repeat_count': 1, 'never_seen': 0, 'unique_count': 100000}])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outputs/probes_corrected_valid_as_test_l8_log5/runs/main_l8_log5/induction_associative_recall/random_regular/seed0/checkpoints/train_final_step6250.pt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7fd76fd6a84a1b7442b4e0d03f3bddb0cb6dd748ab07a776bc980fa616aaca2c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outputs/probes_corrected_valid_as_test_l8_log5/runs/main_l8_log5/induction_associative_recall/random_regular/seed0/checkpoint_manifest.json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configs/probes_corrected_valid_as_test_l8_log5.j… [chars=237, sha256=03090151b634384fd949304dcf2f1ec000a6ded6c42dc8a29a32e59c89d66a20]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2351.910930689017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ecc1c4ce28ab051801330368949950e3834d590e67deb0d906a361db281721f5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eb3396581230b3ef413c14cfdd0f5804f2c7aa1c1ba3b944a021b1aeced6d098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last_secondary_metrics.retrieval_token_accuracy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last_secondary_metrics.token_accuracy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outputs/probes_corrected_valid_as_test_l8_log5/runs/main_l8_log5/induction_associative_recall/random_regular/seed0/metrics.jsonl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3692033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probes_corrected_valid_as_test_l8_log5_main_l8_log5_induction_associative_recall_random_regular_seed0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8.332204222679138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8.37217344534874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outputs/probes_corrected_valid_as_test_l8_log5/runs/main_l8_log5/induction_associative_recall/random_regular/seed0/training_curves.png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ecc1c4ce28ab051801330368949950e3834d590e67deb0d906a361db281721f5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outputs/probes_corrected_valid_as_test_l8_log5/runs/main_l8_log5/induction_associative_recall/random_regular/seed0/checkpoints/train_final_step6250.pt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7fd76fd6a84a1b7442b4e0d03f3bddb0cb6dd748ab07a776bc980fa616aaca2c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2026-06-19T13:55:25.114589+00:00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ecc1c4ce28ab051801330368949950e3834d590e67deb0d906a361db281721f5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3692033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retrieval_token_accuracy</w:t>
            </w:r>
          </w:p>
        </w:tc>
        <w:tc>
          <w:tcPr>
            <w:tcW w:type="dxa" w:w="2424"/>
          </w:tcPr>
          <w:p>
            <w:r>
              <w:t>0.00025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probes_corrected_valid_as_test_l8_log5_main_l8_log5_induction_associative_recall_random_regular_seed0_final_eval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secondary_metrics.retrieval_token_accuracy</w:t>
            </w:r>
          </w:p>
        </w:tc>
        <w:tc>
          <w:tcPr>
            <w:tcW w:type="dxa" w:w="2424"/>
          </w:tcPr>
          <w:p>
            <w:r>
              <w:t>0.00025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secondary_metrics.token_accuracy</w:t>
            </w:r>
          </w:p>
        </w:tc>
        <w:tc>
          <w:tcPr>
            <w:tcW w:type="dxa" w:w="2424"/>
          </w:tcPr>
          <w:p>
            <w:r>
              <w:t>0.00025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task_metrics.subtasks.zoology_mqar_regenerated.retrieval_exact_match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task_metrics.subtasks.zoology_mqar_regenerated.retrieval_token_accuracy</w:t>
            </w:r>
          </w:p>
        </w:tc>
        <w:tc>
          <w:tcPr>
            <w:tcW w:type="dxa" w:w="2424"/>
          </w:tcPr>
          <w:p>
            <w:r>
              <w:t>0.00025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task_metrics.subtasks.zoology_mqar_regenerated.token_accuracy</w:t>
            </w:r>
          </w:p>
        </w:tc>
        <w:tc>
          <w:tcPr>
            <w:tcW w:type="dxa" w:w="2424"/>
          </w:tcPr>
          <w:p>
            <w:r>
              <w:t>0.00025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8.32478409399305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28000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b31c4f2b8400954a6eab6a2a5c99b00d588b52e47a10ee0d3fefba5bceb59b9f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14f25452513ac280ba8071278d85864d866983ecd958fe2d22e398fd8d289e7b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8dd27359cd9255fd1ddf6e9f46a47fcc0e15d5794fc8aac359c8a0815db9abf8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list(len=32, sha256=49871fcb92e853b3fbb0640010c3fa5c75fabf1edf2ec73e7a82044c450d74ec, preview=[[1, 0], [1, 0], [1, 0], [1, 0], [1, 0]])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sha256=5322533221502abf9ff7c564c1c6db631aee94edeb75fbbb50d509a1b467ea01, preview=[[23, 9, 17, 15, 13, 20, 4, 30, 16, 25, 21, 0… [chars=694, sha256=e5d8606c822db199f52cb38a9136fdfefbf905b1d6beeb3d7e849862c36807ac]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outputs/probes_corrected_valid_as_test_l8_log5/graphs/induction_associative_recall/graph_artifact.sha256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outputs/probes_corrected_valid_as_test_l8_log5/graphs/induction_associative_recall/graph_certificate.json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outputs/probes_corrected_valid_as_test_l8_log5/graphs/induction_associative_recall/graph_generation.json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outputs/probes_corrected_valid_as_test_l8_log5/graphs/induction_associative_recall/selected_graph.json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6f2e24d85624572c5235ff06c10727c3e973cda8133b561b2e6f71afa7516161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max_source_train_and_validation_length_256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json_target_position_inside_original_input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0..8192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retrieval_exact_match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outputs/probes_corrected_valid_as_test_l8_log5/graphs/induction_associative_recall/reachability.json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integer_shift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32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probes_corrected_valid_as_test_l8_log5_B32_d8_s0_0d2329d91c0cc7ba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mqar_position_cross_entropy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64.0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64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4.155339805825243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3000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outputs/probes_corrected_valid_as_test_l8_log5/encoders/induction_associative_recall/encoder.json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d02372013a8a0a91a12a467eccf46fd4d613aa663a8dc38fcf6f5771a365cd59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100000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8193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none_fixed_length_inputs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sha256=d98a9c58ccc2f9da7bc1a4ed733a9cf7cd98c3a590198f590da899ccf32d5ebf, preview=['retrieval_token_accuracy'])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cd27e56f5f8b9a402f6cb7d94d3a3b120ad484987618dae3099d7e91ad7342db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200080ef2fa57868104fa842fd044aaa9469e74920b947ebfbe064c0f1278659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d6825af42e5fe1b4e4effb8449801ee087a0f9845e2ced5b04c19f2fd470751a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492c064563bb400b259569e056f329968d00a73251f68e0731f1a98b435ad9b0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datasets/probes_corrected_valid_as_test_l8_log5/induction_associative_recall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6250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outputs/probes_corrected_valid_as_test_l8_log5/runs/main_l8_log5/induction_associative_recall/random_regular/seed0/checkpoints/train_final_step6250.pt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7fd76fd6a84a1b7442b4e0d03f3bddb0cb6dd748ab07a776bc980fa616aaca2c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list(len=7, sha256=2da5a857b83f3c76c60a326b314760531656d5f3e4b1b1eb9235f923b0b801e0, preview=[{'epoch': 0, 'optimizer_step': 1000, 'path':… [chars=1634, sha256=464c2a13dfa4d310e352312346c8291d3fc58c8ebeebd2ce5606b6e79c56c325]</w:t>
            </w:r>
          </w:p>
        </w:tc>
      </w:tr>
      <w:tr>
        <w:tc>
          <w:tcPr>
            <w:tcW w:type="dxa" w:w="2424"/>
          </w:tcPr>
          <w:p>
            <w:r>
              <w:t>induction_associative_recall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sha256=fe48f21bb417943b19ca97cbb16f61805c4caf85afed359ec80bb498dbdc5294, preview=[{'draw_count': 100000, 'epoch': 0, 'max_repeat_count': 1, 'never_seen': 0, 'unique_count': 100000}])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outputs/probes_corrected_valid_as_test_l8_log5/runs/main_l8_log5/lra_listops/local/seed0/checkpoints/train_final_step6000.pt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44b1a5b307dddb525af76f6d5cd033af7e141dbcddd7c95f4ba0c06e228fac06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outputs/probes_corrected_valid_as_test_l8_log5/runs/main_l8_log5/lra_listops/local/seed0/checkpoint_manifest.json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configs/probes_corrected_valid_as_test_l8_log5.json --mode train --task lra_listops --method local --seed 0 --device cuda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2373.997195141972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5da46399d6b98dcff49fb6a7b605fda744b3860284a5e5643e6801db331aecfe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44e90f023ddd2c9029ca749647fed54564c9915ba3ea07e4935554ab50a41316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last_secondary_metrics.accuracy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last_secondary_metrics.listops_accuracy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last_secondary_metrics.listops_macro_accuracy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outputs/probes_corrected_valid_as_test_l8_log5/runs/main_l8_log5/lra_listops/local/seed0/metrics.jsonl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1592862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probes_corrected_valid_as_test_l8_log5_main_l8_log5_lra_listops_local_seed0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2.1054999828338623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2.1973109353321294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outputs/probes_corrected_valid_as_test_l8_log5/runs/main_l8_log5/lra_listops/local/seed0/training_curves.png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5da46399d6b98dcff49fb6a7b605fda744b3860284a5e5643e6801db331aecfe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outputs/probes_corrected_valid_as_test_l8_log5/runs/main_l8_log5/lra_listops/local/seed0/checkpoints/train_final_step6000.pt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44b1a5b307dddb525af76f6d5cd033af7e141dbcddd7c95f4ba0c06e228fac06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2026-06-19T13:55:46.766183+00:00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5da46399d6b98dcff49fb6a7b605fda744b3860284a5e5643e6801db331aecfe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listops_macro_accuracy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variable_input_padding_only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1592862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probes_corrected_valid_as_test_l8_log5_main_l8_log5_lra_listops_local_seed0_final_eval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secondary_metrics.listops_accuracy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secondary_metrics.listops_macro_accuracy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task_metrics.subtasks.lra_official_generator_regenerated.listops_accuracy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task_metrics.subtasks.lra_official_generator_regenerated.listops_macro_accuracy</w:t>
            </w:r>
          </w:p>
        </w:tc>
        <w:tc>
          <w:tcPr>
            <w:tcW w:type="dxa" w:w="2424"/>
          </w:tcPr>
          <w:p>
            <w:r>
              <w:t>0.293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2.088161697983742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a1a1db04ac310f0f259557a9ec356915814546757895a1d8e1942fae2415962d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d8e0fd41b2eaa0374eb10be815c9c1bf84bf9aec016c7cd19d8795b8810c0e95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list(len=109, sha256=ca04210fa19067cc7b92217e6e66acaccacb4873923453cf594813780e6af092, preview=[[26, 14, 4, 2, 42, 23, 21, 5, 15, 16, 29, … [chars=1156, sha256=75194a321facd2dfc1cdfe1aa964fbde6a1f3244d426bec9e9f1db7f7ab33d80]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sha256=11a705077c05cc74826a2aff191195399925511f7f46d236cb3b3817207a6495, preview=[[21, 27, 57, 8, 51, 93, 77, 90, 76, 72, 19, … [chars=2279, sha256=af528f9bf34064216fbff9e37b5143b00468413c548caa14fc4b81a55b56345e]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outputs/probes_corrected_valid_as_test_l8_log5/graphs/lra_listops/graph_artifact.sha256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outputs/probes_corrected_valid_as_test_l8_log5/graphs/lra_listops/graph_certificate.json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outputs/probes_corrected_valid_as_test_l8_log5/graphs/lra_listops/graph_generation.json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outputs/probes_corrected_valid_as_test_l8_log5/graphs/lra_listops/selected_graph.json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max_source_train_and_validation_length_5995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10_classes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outputs/probes_corrected_valid_as_test_l8_log5/graphs/lra_listops/reachability.json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listops_vocab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classification_cross_entropy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3096.2618775510205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1501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5392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outputs/probes_corrected_valid_as_test_l8_log5/encoders/lra_listops/encoder.json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58841a998a670b42d14435c0711ee1d8448885b522b9405772bd992e508148af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96000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input_only_right_padding_to_max_input_length_no_target_labels_in_padding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variable_input_padding_only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sha256=1b5dde90e002ac8f73efb2ddd00bd597f30da7a7f6b95df043088c02418f0e13, preview=['listops_macro_accuracy'])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91f53b1068a073921268604abc0e8f257a9bb89bfc62de210a8172bce1c07e59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outputs/probes_corrected_valid_as_test_l8_log5/runs/main_l8_log5/lra_listops/local/seed0/checkpoints/train_final_step6000.pt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44b1a5b307dddb525af76f6d5cd033af7e141dbcddd7c95f4ba0c06e228fac06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list(len=7, sha256=58da768553c08fe8e7d27be76384f6659e4891ad3a2d8b581b31b9c8ce57f8a9, preview=[{'epoch': 0, 'optimizer_step': 1000, 'path':… [chars=1504, sha256=46ad32960281016a5ff144b681fa7dd5ff77733bf0e7e0c6cff2bfa768a780c8]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local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sha256=65c59cba552ac998312b168c816490592aee007cd639f41365f64a2d9af2e81b, preview=[{'draw_count': 96000, 'epoch': 0, 'max_repeat_count': 1, 'never_seen': 0, 'unique_count': 96000}])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outputs/probes_corrected_valid_as_test_l8_log5/runs/main_l8_log5/lra_listops/zigzag_certified/seed0/checkpoints/train_final_step6000.pt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8fb87a71694311ab28cba3387c8211a9d9e0160f45ea5dcb48cbe2e646adbe06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outputs/probes_corrected_valid_as_test_l8_log5/runs/main_l8_log5/lra_listops/zigzag_certified/seed0/checkpoint_manifest.json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configs/probes_corrected_valid_as_test_l8_log5.j… [chars=222, sha256=3d99c536f33873dbdb72c9ffea8d6cf1403d6072863da56ad223d575dafb7586]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15403.742321875005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c8d95506b4096483b0548ff8ef688b57b605b0a13eedb3de6a532b529d4b7f64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44e90f023ddd2c9029ca749647fed54564c9915ba3ea07e4935554ab50a41316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last_secondary_metrics.listops_accuracy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last_secondary_metrics.listops_macro_accuracy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outputs/probes_corrected_valid_as_test_l8_log5/runs/main_l8_log5/lra_listops/zigzag_certified/seed0/metrics.jsonl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1592862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probes_corrected_valid_as_test_l8_log5_main_l8_log5_lra_listops_zigzag_certified_seed0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2.246641159057617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2.250120767143865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outputs/probes_corrected_valid_as_test_l8_log5/runs/main_l8_log5/lra_listops/zigzag_certified/seed0/training_curves.png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c8d95506b4096483b0548ff8ef688b57b605b0a13eedb3de6a532b529d4b7f64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outputs/probes_corrected_valid_as_test_l8_log5/runs/main_l8_log5/lra_listops/zigzag_certified/seed0/checkpoints/train_final_step6000.pt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8fb87a71694311ab28cba3387c8211a9d9e0160f45ea5dcb48cbe2e646adbe06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2026-06-19T13:56:03.895585+00:00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c8d95506b4096483b0548ff8ef688b57b605b0a13eedb3de6a532b529d4b7f64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listops_macro_accuracy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variable_input_padding_only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1592862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probes_corrected_valid_as_test_l8_log5_main_l8_log5_lra_listops_zigzag_certified_seed0_final_eval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secondary_metrics.listops_accuracy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secondary_metrics.listops_macro_accuracy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task_metrics.subtasks.lra_official_generator_regenerated.listops_accuracy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task_metrics.subtasks.lra_official_generator_regenerated.listops_macro_accuracy</w:t>
            </w:r>
          </w:p>
        </w:tc>
        <w:tc>
          <w:tcPr>
            <w:tcW w:type="dxa" w:w="2424"/>
          </w:tcPr>
          <w:p>
            <w:r>
              <w:t>0.199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2.2383321664333344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a1a1db04ac310f0f259557a9ec356915814546757895a1d8e1942fae2415962d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d8e0fd41b2eaa0374eb10be815c9c1bf84bf9aec016c7cd19d8795b8810c0e95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list(len=109, sha256=ca04210fa19067cc7b92217e6e66acaccacb4873923453cf594813780e6af092, preview=[[26, 14, 4, 2, 42, 23, 21, 5, 15, 16, 29, … [chars=1156, sha256=75194a321facd2dfc1cdfe1aa964fbde6a1f3244d426bec9e9f1db7f7ab33d80]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sha256=11a705077c05cc74826a2aff191195399925511f7f46d236cb3b3817207a6495, preview=[[21, 27, 57, 8, 51, 93, 77, 90, 76, 72, 19, … [chars=2279, sha256=af528f9bf34064216fbff9e37b5143b00468413c548caa14fc4b81a55b56345e]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outputs/probes_corrected_valid_as_test_l8_log5/graphs/lra_listops/graph_artifact.sha256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outputs/probes_corrected_valid_as_test_l8_log5/graphs/lra_listops/graph_certificate.json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outputs/probes_corrected_valid_as_test_l8_log5/graphs/lra_listops/graph_generation.json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outputs/probes_corrected_valid_as_test_l8_log5/graphs/lra_listops/selected_graph.json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max_source_train_and_validation_length_5995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10_classes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outputs/probes_corrected_valid_as_test_l8_log5/graphs/lra_listops/reachability.json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listops_vocab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classification_cross_entropy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3096.2618775510205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1501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5392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outputs/probes_corrected_valid_as_test_l8_log5/encoders/lra_listops/encoder.json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58841a998a670b42d14435c0711ee1d8448885b522b9405772bd992e508148af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96000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input_only_right_padding_to_max_input_length_no_target_labels_in_padding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variable_input_padding_only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sha256=1b5dde90e002ac8f73efb2ddd00bd597f30da7a7f6b95df043088c02418f0e13, preview=['listops_macro_accuracy'])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91f53b1068a073921268604abc0e8f257a9bb89bfc62de210a8172bce1c07e59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outputs/probes_corrected_valid_as_test_l8_log5/runs/main_l8_log5/lra_listops/zigzag_certified/seed0/checkpoints/train_final_step6000.pt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8fb87a71694311ab28cba3387c8211a9d9e0160f45ea5dcb48cbe2e646adbe06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list(len=7, sha256=4bb3825400535af9f230b404f594cd735fa4846dd4920368cd97f0cbd5836af3, preview=[{'epoch': 0, 'optimizer_step': 1000, 'path':… [chars=1559, sha256=4674b717b119b8c3571cda1644e8bba86cad6afbac7ca4ef670c3e30b4fa0b22]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zigzag_certified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sha256=65c59cba552ac998312b168c816490592aee007cd639f41365f64a2d9af2e81b, preview=[{'draw_count': 96000, 'epoch': 0, 'max_repeat_count': 1, 'never_seen': 0, 'unique_count': 96000}])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checkpoint.optimizer_step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outputs/probes_corrected_valid_as_test_l8_log5/runs/main_l8_log5/lra_listops/random_regular/seed0/checkpoints/train_final_step6000.pt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checkpoint.sha256</w:t>
            </w:r>
          </w:p>
        </w:tc>
        <w:tc>
          <w:tcPr>
            <w:tcW w:type="dxa" w:w="2424"/>
          </w:tcPr>
          <w:p>
            <w:r>
              <w:t>886fce7302b82e8d6807eb205a39e000162e7063324df330583a5fd627301caa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checkpoint_manifest_path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outputs/probes_corrected_valid_as_test_l8_log5/runs/main_l8_log5/lra_listops/random_regular/seed0/checkpoint_manifest.json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command</w:t>
            </w:r>
          </w:p>
        </w:tc>
        <w:tc>
          <w:tcPr>
            <w:tcW w:type="dxa" w:w="2424"/>
          </w:tcPr>
          <w:p>
            <w:r>
              <w:t>/home/huiwei/miniconda3/envs/ysx_base/bin/python scripts/run_probes_corrected.py --config configs/probes_corrected_valid_as_test_l8_log5.json --mode train --task lra_listops --method random_regular --seed 0 --device cuda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elapsed_sec</w:t>
            </w:r>
          </w:p>
        </w:tc>
        <w:tc>
          <w:tcPr>
            <w:tcW w:type="dxa" w:w="2424"/>
          </w:tcPr>
          <w:p>
            <w:r>
              <w:t>15438.023888249998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2b6d60acfb049d674a14a0d7c56db0b2696f66cf9eb9a67c80e5744c6ba6ed33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initial_model_state_sha256</w:t>
            </w:r>
          </w:p>
        </w:tc>
        <w:tc>
          <w:tcPr>
            <w:tcW w:type="dxa" w:w="2424"/>
          </w:tcPr>
          <w:p>
            <w:r>
              <w:t>44e90f023ddd2c9029ca749647fed54564c9915ba3ea07e4935554ab50a41316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last_primary_metric_value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last_secondary_metrics.accuracy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last_secondary_metrics.listops_accuracy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last_secondary_metrics.listops_macro_accuracy</w:t>
            </w:r>
          </w:p>
        </w:tc>
        <w:tc>
          <w:tcPr>
            <w:tcW w:type="dxa" w:w="2424"/>
          </w:tcPr>
          <w:p>
            <w:r>
              <w:t>0.125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metrics_path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outputs/probes_corrected_valid_as_test_l8_log5/runs/main_l8_log5/lra_listops/random_regular/seed0/metrics.jsonl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train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model.layers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1592862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probes_corrected_valid_as_test_l8_log5_main_l8_log5_lra_listops_random_regular_seed0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steps_completed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test_read_during_training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train_loss_last_step</w:t>
            </w:r>
          </w:p>
        </w:tc>
        <w:tc>
          <w:tcPr>
            <w:tcW w:type="dxa" w:w="2424"/>
          </w:tcPr>
          <w:p>
            <w:r>
              <w:t>2.107770472764969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train_loss_mean</w:t>
            </w:r>
          </w:p>
        </w:tc>
        <w:tc>
          <w:tcPr>
            <w:tcW w:type="dxa" w:w="2424"/>
          </w:tcPr>
          <w:p>
            <w:r>
              <w:t>2.246485266454518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training_curves_path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outputs/probes_corrected_valid_as_test_l8_log5/runs/main_l8_log5/lra_listops/random_regular/seed0/training_curves.png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validation_read_during_training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summary.json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backend</w:t>
            </w:r>
          </w:p>
        </w:tc>
        <w:tc>
          <w:tcPr>
            <w:tcW w:type="dxa" w:w="2424"/>
          </w:tcPr>
          <w:p>
            <w:r>
              <w:t>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checkpoint_identity_sha256</w:t>
            </w:r>
          </w:p>
        </w:tc>
        <w:tc>
          <w:tcPr>
            <w:tcW w:type="dxa" w:w="2424"/>
          </w:tcPr>
          <w:p>
            <w:r>
              <w:t>2b6d60acfb049d674a14a0d7c56db0b2696f66cf9eb9a67c80e5744c6ba6ed33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outputs/probes_corrected_valid_as_test_l8_log5/runs/main_l8_log5/lra_listops/random_regular/seed0/checkpoints/train_final_step6000.pt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checkpoint_sha256</w:t>
            </w:r>
          </w:p>
        </w:tc>
        <w:tc>
          <w:tcPr>
            <w:tcW w:type="dxa" w:w="2424"/>
          </w:tcPr>
          <w:p>
            <w:r>
              <w:t>886fce7302b82e8d6807eb205a39e000162e7063324df330583a5fd627301caa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first_test_read_at</w:t>
            </w:r>
          </w:p>
        </w:tc>
        <w:tc>
          <w:tcPr>
            <w:tcW w:type="dxa" w:w="2424"/>
          </w:tcPr>
          <w:p>
            <w:r>
              <w:t>2026-06-19T13:56:59.883024+00:00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identity.vocab_size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identity_sha256</w:t>
            </w:r>
          </w:p>
        </w:tc>
        <w:tc>
          <w:tcPr>
            <w:tcW w:type="dxa" w:w="2424"/>
          </w:tcPr>
          <w:p>
            <w:r>
              <w:t>2b6d60acfb049d674a14a0d7c56db0b2696f66cf9eb9a67c80e5744c6ba6ed33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input_length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listops_macro_accuracy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mode</w:t>
            </w:r>
          </w:p>
        </w:tc>
        <w:tc>
          <w:tcPr>
            <w:tcW w:type="dxa" w:w="2424"/>
          </w:tcPr>
          <w:p>
            <w:r>
              <w:t>final-eval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padding_positions</w:t>
            </w:r>
          </w:p>
        </w:tc>
        <w:tc>
          <w:tcPr>
            <w:tcW w:type="dxa" w:w="2424"/>
          </w:tcPr>
          <w:p>
            <w:r>
              <w:t>variable_input_padding_only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parameter_count</w:t>
            </w:r>
          </w:p>
        </w:tc>
        <w:tc>
          <w:tcPr>
            <w:tcW w:type="dxa" w:w="2424"/>
          </w:tcPr>
          <w:p>
            <w:r>
              <w:t>1592862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position_parameter_count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primary_metric_name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primary_metric_value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run_id</w:t>
            </w:r>
          </w:p>
        </w:tc>
        <w:tc>
          <w:tcPr>
            <w:tcW w:type="dxa" w:w="2424"/>
          </w:tcPr>
          <w:p>
            <w:r>
              <w:t>probes_corrected_valid_as_test_l8_log5_main_l8_log5_lra_listops_random_regular_seed0_final_eval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secondary_metrics.listops_accuracy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secondary_metrics.listops_macro_accuracy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seed_policy.numpy_seed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seed_policy.python_random_seed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seed_policy.torch_cuda_manual_seed_all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seed_policy.torch_cudnn_benchmark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seed_policy.torch_cudnn_deterministic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seed_policy.torch_deterministic_algorithms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seed_policy.torch_seed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source_test_discarded_sha256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status</w:t>
            </w:r>
          </w:p>
        </w:tc>
        <w:tc>
          <w:tcPr>
            <w:tcW w:type="dxa" w:w="2424"/>
          </w:tcPr>
          <w:p>
            <w:r>
              <w:t>ok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task_metrics.subtasks.lra_official_generator_regenerated.listops_accuracy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task_metrics.subtasks.lra_official_generator_regenerated.listops_macro_accuracy</w:t>
            </w:r>
          </w:p>
        </w:tc>
        <w:tc>
          <w:tcPr>
            <w:tcW w:type="dxa" w:w="2424"/>
          </w:tcPr>
          <w:p>
            <w:r>
              <w:t>0.267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test_loss</w:t>
            </w:r>
          </w:p>
        </w:tc>
        <w:tc>
          <w:tcPr>
            <w:tcW w:type="dxa" w:w="2424"/>
          </w:tcPr>
          <w:p>
            <w:r>
              <w:t>2.157900594055653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test_target_tokens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final_eval.json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branch_head_commit</w:t>
            </w:r>
          </w:p>
        </w:tc>
        <w:tc>
          <w:tcPr>
            <w:tcW w:type="dxa" w:w="2424"/>
          </w:tcPr>
          <w:p>
            <w:r>
              <w:t>4aa99519c8ee386ce6c0466cbf08adf8e3baeca4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branch_name</w:t>
            </w:r>
          </w:p>
        </w:tc>
        <w:tc>
          <w:tcPr>
            <w:tcW w:type="dxa" w:w="2424"/>
          </w:tcPr>
          <w:p>
            <w:r>
              <w:t>codex/probes-corrected-valid-as-test-l8-log5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config_path</w:t>
            </w:r>
          </w:p>
        </w:tc>
        <w:tc>
          <w:tcPr>
            <w:tcW w:type="dxa" w:w="2424"/>
          </w:tcPr>
          <w:p>
            <w:r>
              <w:t>configs/probes_corrected_valid_as_test_l8_log5.json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config_sha256</w:t>
            </w:r>
          </w:p>
        </w:tc>
        <w:tc>
          <w:tcPr>
            <w:tcW w:type="dxa" w:w="2424"/>
          </w:tcPr>
          <w:p>
            <w:r>
              <w:t>940c56052672a0285fc99a923e4ba8ad0a8fdd95998ca742c63acdedc1c8faa4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git_dirty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manifest_path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manifest_sha256</w:t>
            </w:r>
          </w:p>
        </w:tc>
        <w:tc>
          <w:tcPr>
            <w:tcW w:type="dxa" w:w="2424"/>
          </w:tcPr>
          <w:p>
            <w:r>
              <w:t>67f80d304f807de7db5a653b0578c61f10e9e5d60688d0244b08f759e12586ae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method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test_sha256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run_identity.json</w:t>
            </w:r>
          </w:p>
        </w:tc>
        <w:tc>
          <w:tcPr>
            <w:tcW w:type="dxa" w:w="2424"/>
          </w:tcPr>
          <w:p>
            <w:r>
              <w:t>vocab_size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absolute_position_embedding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checksums_sha256</w:t>
            </w:r>
          </w:p>
        </w:tc>
        <w:tc>
          <w:tcPr>
            <w:tcW w:type="dxa" w:w="2424"/>
          </w:tcPr>
          <w:p>
            <w:r>
              <w:t>a1a1db04ac310f0f259557a9ec356915814546757895a1d8e1942fae2415962d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dataset_card_sha256</w:t>
            </w:r>
          </w:p>
        </w:tc>
        <w:tc>
          <w:tcPr>
            <w:tcW w:type="dxa" w:w="2424"/>
          </w:tcPr>
          <w:p>
            <w:r>
              <w:t>d8e0fd41b2eaa0374eb10be815c9c1bf84bf9aec016c7cd19d8795b8810c0e95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discarded_old_test_sha256</w:t>
            </w:r>
          </w:p>
        </w:tc>
        <w:tc>
          <w:tcPr>
            <w:tcW w:type="dxa" w:w="2424"/>
          </w:tcPr>
          <w:p>
            <w:r>
              <w:t>be1ed0adc0760d328d778c44248f8df07ecb96d0ecb25df8bc708d1b5568c134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dropout_seed_or_policy</w:t>
            </w:r>
          </w:p>
        </w:tc>
        <w:tc>
          <w:tcPr>
            <w:tcW w:type="dxa" w:w="2424"/>
          </w:tcPr>
          <w:p>
            <w:r>
              <w:t>torch_seed_model_seed_dropout_disabled_by_default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graph_artifacts.artifact.G.arrival_port</w:t>
            </w:r>
          </w:p>
        </w:tc>
        <w:tc>
          <w:tcPr>
            <w:tcW w:type="dxa" w:w="2424"/>
          </w:tcPr>
          <w:p>
            <w:r>
              <w:t>identity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graph_artifacts.artifact.G.max_parallel_edges_per_block_pair</w:t>
            </w:r>
          </w:p>
        </w:tc>
        <w:tc>
          <w:tcPr>
            <w:tcW w:type="dxa" w:w="2424"/>
          </w:tcPr>
          <w:p>
            <w:r>
              <w:t>null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graph_artifacts.artifact.G.permutations</w:t>
            </w:r>
          </w:p>
        </w:tc>
        <w:tc>
          <w:tcPr>
            <w:tcW w:type="dxa" w:w="2424"/>
          </w:tcPr>
          <w:p>
            <w:r>
              <w:t>list(len=109, sha256=ca04210fa19067cc7b92217e6e66acaccacb4873923453cf594813780e6af092, preview=[[26, 14, 4, 2, 42, 23, 21, 5, 15, 16, 29, … [chars=1156, sha256=75194a321facd2dfc1cdfe1aa964fbde6a1f3244d426bec9e9f1db7f7ab33d80]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graph_artifacts.artifact.G.require_derangement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graph_artifacts.artifact.H.allow_self_port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graph_artifacts.artifact.H.permutations</w:t>
            </w:r>
          </w:p>
        </w:tc>
        <w:tc>
          <w:tcPr>
            <w:tcW w:type="dxa" w:w="2424"/>
          </w:tcPr>
          <w:p>
            <w:r>
              <w:t>list(len=8, sha256=11a705077c05cc74826a2aff191195399925511f7f46d236cb3b3817207a6495, preview=[[21, 27, 57, 8, 51, 93, 77, 90, 76, 72, 19, … [chars=2279, sha256=af528f9bf34064216fbff9e37b5143b00468413c548caa14fc4b81a55b56345e]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graph_artifacts.artifact.H.type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graph_artifacts.artifact.allow_multiedges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graph_artifacts.artifact.preserve_multiplicity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graph_artifacts.artifact.version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graph_artifacts.certificate.B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graph_artifacts.certificate.H_type</w:t>
            </w:r>
          </w:p>
        </w:tc>
        <w:tc>
          <w:tcPr>
            <w:tcW w:type="dxa" w:w="2424"/>
          </w:tcPr>
          <w:p>
            <w:r>
              <w:t>permutation_regular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graph_artifacts.certificate.N_task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graph_artifacts.certificate.T_raw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graph_artifacts.certificate.certificate_policy</w:t>
            </w:r>
          </w:p>
        </w:tc>
        <w:tc>
          <w:tcPr>
            <w:tcW w:type="dxa" w:w="2424"/>
          </w:tcPr>
          <w:p>
            <w:r>
              <w:t>structural graph artifact validation only; expensive spectral certificate not required for input-contract correction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graph_artifacts.certificate.d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graph_artifacts.certificate.q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graph_artifacts.certificate.rho_zigzag_certified</w:t>
            </w:r>
          </w:p>
        </w:tc>
        <w:tc>
          <w:tcPr>
            <w:tcW w:type="dxa" w:w="2424"/>
          </w:tcPr>
          <w:p>
            <w:r>
              <w:t>not_evaluated_in_light_certificate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graph_artifacts.certificate.rho_zigzag_exact</w:t>
            </w:r>
          </w:p>
        </w:tc>
        <w:tc>
          <w:tcPr>
            <w:tcW w:type="dxa" w:w="2424"/>
          </w:tcPr>
          <w:p>
            <w:r>
              <w:t>skipped_for_corrected_probe_preparation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graph_artifacts.certificate.version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graph_artifacts.graph_artifact_sha256_path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outputs/probes_corrected_valid_as_test_l8_log5/graphs/lra_listops/graph_artifact.sha256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graph_artifacts.graph_certificate_path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outputs/probes_corrected_valid_as_test_l8_log5/graphs/lra_listops/graph_certificate.json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graph_artifacts.graph_dir</w:t>
            </w:r>
          </w:p>
        </w:tc>
        <w:tc>
          <w:tcPr>
            <w:tcW w:type="dxa" w:w="2424"/>
          </w:tcPr>
          <w:p>
            <w:r>
              <w:t>outputs/probes_corrected_valid_as_test_l8_log5/graphs/lra_listops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graph_artifacts.graph_generation_path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outputs/probes_corrected_valid_as_test_l8_log5/graphs/lra_listops/graph_generation.json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outputs/probes_corrected_valid_as_test_l8_log5/graphs/lra_listops/selected_graph.json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graph_artifacts.selected_graph_sha256</w:t>
            </w:r>
          </w:p>
        </w:tc>
        <w:tc>
          <w:tcPr>
            <w:tcW w:type="dxa" w:w="2424"/>
          </w:tcPr>
          <w:p>
            <w:r>
              <w:t>6cd3b4ede583297d13056b9ad176f7b9df3dc014d6a2b64012953bc3fb35b748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input_contract.input_length_policy</w:t>
            </w:r>
          </w:p>
        </w:tc>
        <w:tc>
          <w:tcPr>
            <w:tcW w:type="dxa" w:w="2424"/>
          </w:tcPr>
          <w:p>
            <w:r>
              <w:t>max_source_train_and_validation_length_5995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input_contract.keep_input_length_unchanged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input_contract.no_target_append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input_contract.source_test_policy</w:t>
            </w:r>
          </w:p>
        </w:tc>
        <w:tc>
          <w:tcPr>
            <w:tcW w:type="dxa" w:w="2424"/>
          </w:tcPr>
          <w:p>
            <w:r>
              <w:t>discarded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input_contract.target_position_policy</w:t>
            </w:r>
          </w:p>
        </w:tc>
        <w:tc>
          <w:tcPr>
            <w:tcW w:type="dxa" w:w="2424"/>
          </w:tcPr>
          <w:p>
            <w:r>
              <w:t>classification_head_pooled_original_input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input_contract.test_source</w:t>
            </w:r>
          </w:p>
        </w:tc>
        <w:tc>
          <w:tcPr>
            <w:tcW w:type="dxa" w:w="2424"/>
          </w:tcPr>
          <w:p>
            <w:r>
              <w:t>source_validation_jsonl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input_contract_status</w:t>
            </w:r>
          </w:p>
        </w:tc>
        <w:tc>
          <w:tcPr>
            <w:tcW w:type="dxa" w:w="2424"/>
          </w:tcPr>
          <w:p>
            <w:r>
              <w:t>trainable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label_or_value_space</w:t>
            </w:r>
          </w:p>
        </w:tc>
        <w:tc>
          <w:tcPr>
            <w:tcW w:type="dxa" w:w="2424"/>
          </w:tcPr>
          <w:p>
            <w:r>
              <w:t>10_classes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main.checkpoint_every</w:t>
            </w:r>
          </w:p>
        </w:tc>
        <w:tc>
          <w:tcPr>
            <w:tcW w:type="dxa" w:w="2424"/>
          </w:tcPr>
          <w:p>
            <w:r>
              <w:t>1000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main.steps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model_seed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no_target_append_v01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position_encoding</w:t>
            </w:r>
          </w:p>
        </w:tc>
        <w:tc>
          <w:tcPr>
            <w:tcW w:type="dxa" w:w="2424"/>
          </w:tcPr>
          <w:p>
            <w:r>
              <w:t>rope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primary_metric</w:t>
            </w:r>
          </w:p>
        </w:tc>
        <w:tc>
          <w:tcPr>
            <w:tcW w:type="dxa" w:w="2424"/>
          </w:tcPr>
          <w:p>
            <w:r>
              <w:t>listops_accuracy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reachability_path</w:t>
            </w:r>
          </w:p>
        </w:tc>
        <w:tc>
          <w:tcPr>
            <w:tcW w:type="dxa" w:w="2424"/>
          </w:tcPr>
          <w:p>
            <w:r>
              <w:t>outputs/probes_corrected_valid_as_test_l8_log5/graphs/lra_listops/reachability.json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resolved_attention_backend</w:t>
            </w:r>
          </w:p>
        </w:tc>
        <w:tc>
          <w:tcPr>
            <w:tcW w:type="dxa" w:w="2424"/>
          </w:tcPr>
          <w:p>
            <w:r>
              <w:t>auto_split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resolved_base_learning_rate</w:t>
            </w:r>
          </w:p>
        </w:tc>
        <w:tc>
          <w:tcPr>
            <w:tcW w:type="dxa" w:w="2424"/>
          </w:tcPr>
          <w:p>
            <w:r>
              <w:t>0.0003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resolved_d_model</w:t>
            </w:r>
          </w:p>
        </w:tc>
        <w:tc>
          <w:tcPr>
            <w:tcW w:type="dxa" w:w="2424"/>
          </w:tcPr>
          <w:p>
            <w:r>
              <w:t>128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resolved_dropout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resolved_effective_batch_size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resolved_encoder_type</w:t>
            </w:r>
          </w:p>
        </w:tc>
        <w:tc>
          <w:tcPr>
            <w:tcW w:type="dxa" w:w="2424"/>
          </w:tcPr>
          <w:p>
            <w:r>
              <w:t>listops_vocab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resolved_eval_batch_size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resolved_ffn_dim</w:t>
            </w:r>
          </w:p>
        </w:tc>
        <w:tc>
          <w:tcPr>
            <w:tcW w:type="dxa" w:w="2424"/>
          </w:tcPr>
          <w:p>
            <w:r>
              <w:t>512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resolved_grad_clip_norm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resolved_gradient_accumulation_steps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resolved_graph_block_size</w:t>
            </w:r>
          </w:p>
        </w:tc>
        <w:tc>
          <w:tcPr>
            <w:tcW w:type="dxa" w:w="2424"/>
          </w:tcPr>
          <w:p>
            <w:r>
              <w:t>109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resolved_graph_degree_or_budget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resolved_graph_generation_algorithm</w:t>
            </w:r>
          </w:p>
        </w:tc>
        <w:tc>
          <w:tcPr>
            <w:tcW w:type="dxa" w:w="2424"/>
          </w:tcPr>
          <w:p>
            <w:r>
              <w:t>probes_corrected_valid_as_test_l8_log5_task_parameter_selection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resolved_graph_id</w:t>
            </w:r>
          </w:p>
        </w:tc>
        <w:tc>
          <w:tcPr>
            <w:tcW w:type="dxa" w:w="2424"/>
          </w:tcPr>
          <w:p>
            <w:r>
              <w:t>probes_corrected_valid_as_test_l8_log5_B109_d8_s0_e854ea7afc7cf7a1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resolved_graph_num_blocks_or_nodes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resolved_graph_seed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resolved_heads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resolved_layers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resolved_loss_type</w:t>
            </w:r>
          </w:p>
        </w:tc>
        <w:tc>
          <w:tcPr>
            <w:tcW w:type="dxa" w:w="2424"/>
          </w:tcPr>
          <w:p>
            <w:r>
              <w:t>classification_cross_entropy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resolved_lr_scheduler</w:t>
            </w:r>
          </w:p>
        </w:tc>
        <w:tc>
          <w:tcPr>
            <w:tcW w:type="dxa" w:w="2424"/>
          </w:tcPr>
          <w:p>
            <w:r>
              <w:t>cosine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resolved_main_steps_1epoch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resolved_min_learning_rate</w:t>
            </w:r>
          </w:p>
        </w:tc>
        <w:tc>
          <w:tcPr>
            <w:tcW w:type="dxa" w:w="2424"/>
          </w:tcPr>
          <w:p>
            <w:r>
              <w:t>3e-05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resolved_model_family</w:t>
            </w:r>
          </w:p>
        </w:tc>
        <w:tc>
          <w:tcPr>
            <w:tcW w:type="dxa" w:w="2424"/>
          </w:tcPr>
          <w:p>
            <w:r>
              <w:t>probe_transformer_encoder_readout_rope_no_target_append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resolved_optimizer</w:t>
            </w:r>
          </w:p>
        </w:tc>
        <w:tc>
          <w:tcPr>
            <w:tcW w:type="dxa" w:w="2424"/>
          </w:tcPr>
          <w:p>
            <w:r>
              <w:t>adamw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resolved_padded_sequence_length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resolved_q_alias_if_applicable</w:t>
            </w:r>
          </w:p>
        </w:tc>
        <w:tc>
          <w:tcPr>
            <w:tcW w:type="dxa" w:w="2424"/>
          </w:tcPr>
          <w:p>
            <w:r>
              <w:t>55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resolved_raw_sequence_length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resolved_readout_start</w:t>
            </w:r>
          </w:p>
        </w:tc>
        <w:tc>
          <w:tcPr>
            <w:tcW w:type="dxa" w:w="2424"/>
          </w:tcPr>
          <w:p>
            <w:r>
              <w:t>not_applicable_no_external_readout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resolved_required_methods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resolved_runtime_input_length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resolved_runtime_target_length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resolved_sequence_length_max</w:t>
            </w:r>
          </w:p>
        </w:tc>
        <w:tc>
          <w:tcPr>
            <w:tcW w:type="dxa" w:w="2424"/>
          </w:tcPr>
          <w:p>
            <w:r>
              <w:t>5995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resolved_sequence_length_mean</w:t>
            </w:r>
          </w:p>
        </w:tc>
        <w:tc>
          <w:tcPr>
            <w:tcW w:type="dxa" w:w="2424"/>
          </w:tcPr>
          <w:p>
            <w:r>
              <w:t>3096.2618775510205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resolved_sequence_length_min</w:t>
            </w:r>
          </w:p>
        </w:tc>
        <w:tc>
          <w:tcPr>
            <w:tcW w:type="dxa" w:w="2424"/>
          </w:tcPr>
          <w:p>
            <w:r>
              <w:t>1501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resolved_sequence_length_p95</w:t>
            </w:r>
          </w:p>
        </w:tc>
        <w:tc>
          <w:tcPr>
            <w:tcW w:type="dxa" w:w="2424"/>
          </w:tcPr>
          <w:p>
            <w:r>
              <w:t>5392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resolved_target_length_max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resolved_target_length_mean</w:t>
            </w:r>
          </w:p>
        </w:tc>
        <w:tc>
          <w:tcPr>
            <w:tcW w:type="dxa" w:w="2424"/>
          </w:tcPr>
          <w:p>
            <w:r>
              <w:t>1.0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resolved_target_length_min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resolved_target_length_p95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resolved_test_examples</w:t>
            </w:r>
          </w:p>
        </w:tc>
        <w:tc>
          <w:tcPr>
            <w:tcW w:type="dxa" w:w="2424"/>
          </w:tcPr>
          <w:p>
            <w:r>
              <w:t>2000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resolved_test_split_sha256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resolved_token_output_size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resolved_tokenizer_or_encoder_path</w:t>
            </w:r>
          </w:p>
        </w:tc>
        <w:tc>
          <w:tcPr>
            <w:tcW w:type="dxa" w:w="2424"/>
          </w:tcPr>
          <w:p>
            <w:r>
              <w:t>outputs/probes_corrected_valid_as_test_l8_log5/encoders/lra_listops/encoder.json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resolved_tokenizer_or_encoder_sha256</w:t>
            </w:r>
          </w:p>
        </w:tc>
        <w:tc>
          <w:tcPr>
            <w:tcW w:type="dxa" w:w="2424"/>
          </w:tcPr>
          <w:p>
            <w:r>
              <w:t>58841a998a670b42d14435c0711ee1d8448885b522b9405772bd992e508148af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resolved_train_examples</w:t>
            </w:r>
          </w:p>
        </w:tc>
        <w:tc>
          <w:tcPr>
            <w:tcW w:type="dxa" w:w="2424"/>
          </w:tcPr>
          <w:p>
            <w:r>
              <w:t>96000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resolved_train_split_sha256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resolved_validation_examples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resolved_validation_split_sha256</w:t>
            </w:r>
          </w:p>
        </w:tc>
        <w:tc>
          <w:tcPr>
            <w:tcW w:type="dxa" w:w="2424"/>
          </w:tcPr>
          <w:p>
            <w:r>
              <w:t>absent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resolved_vocab_or_value_space_size</w:t>
            </w:r>
          </w:p>
        </w:tc>
        <w:tc>
          <w:tcPr>
            <w:tcW w:type="dxa" w:w="2424"/>
          </w:tcPr>
          <w:p>
            <w:r>
              <w:t>20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resolved_warmup_ratio</w:t>
            </w:r>
          </w:p>
        </w:tc>
        <w:tc>
          <w:tcPr>
            <w:tcW w:type="dxa" w:w="2424"/>
          </w:tcPr>
          <w:p>
            <w:r>
              <w:t>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resolved_weight_decay</w:t>
            </w:r>
          </w:p>
        </w:tc>
        <w:tc>
          <w:tcPr>
            <w:tcW w:type="dxa" w:w="2424"/>
          </w:tcPr>
          <w:p>
            <w:r>
              <w:t>0.01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rope_apply_to</w:t>
            </w:r>
          </w:p>
        </w:tc>
        <w:tc>
          <w:tcPr>
            <w:tcW w:type="dxa" w:w="2424"/>
          </w:tcPr>
          <w:p>
            <w:r>
              <w:t>q_and_k_only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rope_learnable</w:t>
            </w:r>
          </w:p>
        </w:tc>
        <w:tc>
          <w:tcPr>
            <w:tcW w:type="dxa" w:w="2424"/>
          </w:tcPr>
          <w:p>
            <w:r>
              <w:t>false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rope_scaling</w:t>
            </w:r>
          </w:p>
        </w:tc>
        <w:tc>
          <w:tcPr>
            <w:tcW w:type="dxa" w:w="2424"/>
          </w:tcPr>
          <w:p>
            <w:r>
              <w:t>none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rope_theta</w:t>
            </w:r>
          </w:p>
        </w:tc>
        <w:tc>
          <w:tcPr>
            <w:tcW w:type="dxa" w:w="2424"/>
          </w:tcPr>
          <w:p>
            <w:r>
              <w:t>10000.0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runtime_padding_policy</w:t>
            </w:r>
          </w:p>
        </w:tc>
        <w:tc>
          <w:tcPr>
            <w:tcW w:type="dxa" w:w="2424"/>
          </w:tcPr>
          <w:p>
            <w:r>
              <w:t>input_only_right_padding_to_max_input_length_no_target_labels_in_padding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runtime_padding_positions</w:t>
            </w:r>
          </w:p>
        </w:tc>
        <w:tc>
          <w:tcPr>
            <w:tcW w:type="dxa" w:w="2424"/>
          </w:tcPr>
          <w:p>
            <w:r>
              <w:t>variable_input_padding_only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secondary_metrics</w:t>
            </w:r>
          </w:p>
        </w:tc>
        <w:tc>
          <w:tcPr>
            <w:tcW w:type="dxa" w:w="2424"/>
          </w:tcPr>
          <w:p>
            <w:r>
              <w:t>list(len=1, sha256=1b5dde90e002ac8f73efb2ddd00bd597f30da7a7f6b95df043088c02418f0e13, preview=['listops_macro_accuracy'])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smoke.checkpoint_every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smoke.log_every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smoke.steps</w:t>
            </w:r>
          </w:p>
        </w:tc>
        <w:tc>
          <w:tcPr>
            <w:tcW w:type="dxa" w:w="2424"/>
          </w:tcPr>
          <w:p>
            <w:r>
              <w:t>2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smoke.test_examples</w:t>
            </w:r>
          </w:p>
        </w:tc>
        <w:tc>
          <w:tcPr>
            <w:tcW w:type="dxa" w:w="2424"/>
          </w:tcPr>
          <w:p>
            <w:r>
              <w:t>8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smoke.train_diagnostic_examples</w:t>
            </w:r>
          </w:p>
        </w:tc>
        <w:tc>
          <w:tcPr>
            <w:tcW w:type="dxa" w:w="2424"/>
          </w:tcPr>
          <w:p>
            <w:r>
              <w:t>4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source_lock_sha256</w:t>
            </w:r>
          </w:p>
        </w:tc>
        <w:tc>
          <w:tcPr>
            <w:tcW w:type="dxa" w:w="2424"/>
          </w:tcPr>
          <w:p>
            <w:r>
              <w:t>91f53b1068a073921268604abc0e8f257a9bb89bfc62de210a8172bce1c07e59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source_train_sha256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source_validation_sha256_used_as_test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task</w:t>
            </w:r>
          </w:p>
        </w:tc>
        <w:tc>
          <w:tcPr>
            <w:tcW w:type="dxa" w:w="2424"/>
          </w:tcPr>
          <w:p>
            <w:r>
              <w:t>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test_content_sha256</w:t>
            </w:r>
          </w:p>
        </w:tc>
        <w:tc>
          <w:tcPr>
            <w:tcW w:type="dxa" w:w="2424"/>
          </w:tcPr>
          <w:p>
            <w:r>
              <w:t>d9b2b0a89d1ef21437ec14f75b8ab5a80bb7d17dd7069eaf9ae67ff8f9bb5c45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train_content_sha256</w:t>
            </w:r>
          </w:p>
        </w:tc>
        <w:tc>
          <w:tcPr>
            <w:tcW w:type="dxa" w:w="2424"/>
          </w:tcPr>
          <w:p>
            <w:r>
              <w:t>64170ce8eb52bb961378500fcad3db7fbc2c4d15552b5b26a0b2044dc02e1c41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valid_as_test_v01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resolved_config_snapshot.json</w:t>
            </w:r>
          </w:p>
        </w:tc>
        <w:tc>
          <w:tcPr>
            <w:tcW w:type="dxa" w:w="2424"/>
          </w:tcPr>
          <w:p>
            <w:r>
              <w:t>version_path</w:t>
            </w:r>
          </w:p>
        </w:tc>
        <w:tc>
          <w:tcPr>
            <w:tcW w:type="dxa" w:w="2424"/>
          </w:tcPr>
          <w:p>
            <w:r>
              <w:t>datasets/probes_corrected_valid_as_test_l8_log5/lra_listops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blocked_tasks</w:t>
            </w:r>
          </w:p>
        </w:tc>
        <w:tc>
          <w:tcPr>
            <w:tcW w:type="dxa" w:w="2424"/>
          </w:tcPr>
          <w:p>
            <w:r>
              <w:t>list(len=2, sha256=e1cc8705ed4fe0ad838c28c317d32c8f0e6ad7e414b449bff599a9c9b6fc3664, preview=['niah_kv_retrieval', 'ruler'])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final_eval.test_split</w:t>
            </w:r>
          </w:p>
        </w:tc>
        <w:tc>
          <w:tcPr>
            <w:tcW w:type="dxa" w:w="2424"/>
          </w:tcPr>
          <w:p>
            <w:r>
              <w:t>test_jsonl_from_source_validation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methods</w:t>
            </w:r>
          </w:p>
        </w:tc>
        <w:tc>
          <w:tcPr>
            <w:tcW w:type="dxa" w:w="2424"/>
          </w:tcPr>
          <w:p>
            <w:r>
              <w:t>list(len=3, sha256=665d143a31f9ffe17e0fd0429e76fb73694cfbe46592aa144e08f417e7211471, preview=['local', 'zigzag_certified', 'random_regular'])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output_root</w:t>
            </w:r>
          </w:p>
        </w:tc>
        <w:tc>
          <w:tcPr>
            <w:tcW w:type="dxa" w:w="2424"/>
          </w:tcPr>
          <w:p>
            <w:r>
              <w:t>outputs/probes_corrected_valid_as_test_l8_log5/runs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phase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profile</w:t>
            </w:r>
          </w:p>
        </w:tc>
        <w:tc>
          <w:tcPr>
            <w:tcW w:type="dxa" w:w="2424"/>
          </w:tcPr>
          <w:p>
            <w:r>
              <w:t>main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seeds</w:t>
            </w:r>
          </w:p>
        </w:tc>
        <w:tc>
          <w:tcPr>
            <w:tcW w:type="dxa" w:w="2424"/>
          </w:tcPr>
          <w:p>
            <w:r>
              <w:t>list(len=1, sha256=d0bca111f8628137adc4c16f123496dcdd1d590d06cb5d9acd68b39fe656fb97, preview=[0])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task_parameter_manifest</w:t>
            </w:r>
          </w:p>
        </w:tc>
        <w:tc>
          <w:tcPr>
            <w:tcW w:type="dxa" w:w="2424"/>
          </w:tcPr>
          <w:p>
            <w:r>
              <w:t>configs/probes_corrected_valid_as_test_l8_log5_task_parameters.json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tasks</w:t>
            </w:r>
          </w:p>
        </w:tc>
        <w:tc>
          <w:tcPr>
            <w:tcW w:type="dxa" w:w="2424"/>
          </w:tcPr>
          <w:p>
            <w:r>
              <w:t>list(len=3, sha256=46c44ffd630ae2f7b4e0be1ee81ed4fe5fdd0a8456b3cbea12a3715dc7cab998, preview=['selective_copy', 'induction_associative_recall', 'lra_listops'])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train.epochs</w:t>
            </w:r>
          </w:p>
        </w:tc>
        <w:tc>
          <w:tcPr>
            <w:tcW w:type="dxa" w:w="2424"/>
          </w:tcPr>
          <w:p>
            <w:r>
              <w:t>1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train.log_every</w:t>
            </w:r>
          </w:p>
        </w:tc>
        <w:tc>
          <w:tcPr>
            <w:tcW w:type="dxa" w:w="2424"/>
          </w:tcPr>
          <w:p>
            <w:r>
              <w:t>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train.train_diagnostic_examples</w:t>
            </w:r>
          </w:p>
        </w:tc>
        <w:tc>
          <w:tcPr>
            <w:tcW w:type="dxa" w:w="2424"/>
          </w:tcPr>
          <w:p>
            <w:r>
              <w:t>16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trial_id</w:t>
            </w:r>
          </w:p>
        </w:tc>
        <w:tc>
          <w:tcPr>
            <w:tcW w:type="dxa" w:w="2424"/>
          </w:tcPr>
          <w:p>
            <w:r>
              <w:t>main_l8_log5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raw_config_snapshot.json</w:t>
            </w:r>
          </w:p>
        </w:tc>
        <w:tc>
          <w:tcPr>
            <w:tcW w:type="dxa" w:w="2424"/>
          </w:tcPr>
          <w:p>
            <w:r>
              <w:t>version</w:t>
            </w:r>
          </w:p>
        </w:tc>
        <w:tc>
          <w:tcPr>
            <w:tcW w:type="dxa" w:w="2424"/>
          </w:tcPr>
          <w:p>
            <w:r>
              <w:t>probes_corrected_valid_as_test_l8_log5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checkpoint_files_git_ignored</w:t>
            </w:r>
          </w:p>
        </w:tc>
        <w:tc>
          <w:tcPr>
            <w:tcW w:type="dxa" w:w="2424"/>
          </w:tcPr>
          <w:p>
            <w:r>
              <w:t>true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checkpoint_policy</w:t>
            </w:r>
          </w:p>
        </w:tc>
        <w:tc>
          <w:tcPr>
            <w:tcW w:type="dxa" w:w="2424"/>
          </w:tcPr>
          <w:p>
            <w:r>
              <w:t>tensor_checkpoint_with_optimizer_sampler_rng_state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latest_checkpoint.epoch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latest_checkpoint.optimizer_step</w:t>
            </w:r>
          </w:p>
        </w:tc>
        <w:tc>
          <w:tcPr>
            <w:tcW w:type="dxa" w:w="2424"/>
          </w:tcPr>
          <w:p>
            <w:r>
              <w:t>6000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latest_checkpoint.path</w:t>
            </w:r>
          </w:p>
        </w:tc>
        <w:tc>
          <w:tcPr>
            <w:tcW w:type="dxa" w:w="2424"/>
          </w:tcPr>
          <w:p>
            <w:r>
              <w:t>outputs/probes_corrected_valid_as_test_l8_log5/runs/main_l8_log5/lra_listops/random_regular/seed0/checkpoints/train_final_step6000.pt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latest_checkpoint.permutation_position</w:t>
            </w:r>
          </w:p>
        </w:tc>
        <w:tc>
          <w:tcPr>
            <w:tcW w:type="dxa" w:w="2424"/>
          </w:tcPr>
          <w:p>
            <w:r>
              <w:t>0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latest_checkpoint.sha256</w:t>
            </w:r>
          </w:p>
        </w:tc>
        <w:tc>
          <w:tcPr>
            <w:tcW w:type="dxa" w:w="2424"/>
          </w:tcPr>
          <w:p>
            <w:r>
              <w:t>886fce7302b82e8d6807eb205a39e000162e7063324df330583a5fd627301caa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checkpoint_manifest.json</w:t>
            </w:r>
          </w:p>
        </w:tc>
        <w:tc>
          <w:tcPr>
            <w:tcW w:type="dxa" w:w="2424"/>
          </w:tcPr>
          <w:p>
            <w:r>
              <w:t>tensor_checkpoints_written</w:t>
            </w:r>
          </w:p>
        </w:tc>
        <w:tc>
          <w:tcPr>
            <w:tcW w:type="dxa" w:w="2424"/>
          </w:tcPr>
          <w:p>
            <w:r>
              <w:t>list(len=7, sha256=7113c03a722a94d2805458179f1bea7ad5a48ead2bea6e11fc048c15b26af7de, preview=[{'epoch': 0, 'optimizer_step': 1000, 'path':… [chars=1549, sha256=069a39becb79311fbe59be79718e6897fb66041902cf0310c29a227db3168055]</w:t>
            </w:r>
          </w:p>
        </w:tc>
      </w:tr>
      <w:tr>
        <w:tc>
          <w:tcPr>
            <w:tcW w:type="dxa" w:w="2424"/>
          </w:tcPr>
          <w:p>
            <w:r>
              <w:t>lra_listops</w:t>
            </w:r>
          </w:p>
        </w:tc>
        <w:tc>
          <w:tcPr>
            <w:tcW w:type="dxa" w:w="2424"/>
          </w:tcPr>
          <w:p>
            <w:r>
              <w:t>random_regular</w:t>
            </w:r>
          </w:p>
        </w:tc>
        <w:tc>
          <w:tcPr>
            <w:tcW w:type="dxa" w:w="2424"/>
          </w:tcPr>
          <w:p>
            <w:r>
              <w:t>0</w:t>
            </w:r>
          </w:p>
        </w:tc>
        <w:tc>
          <w:tcPr>
            <w:tcW w:type="dxa" w:w="2424"/>
          </w:tcPr>
          <w:p>
            <w:r>
              <w:t>sampler_coverage.json</w:t>
            </w:r>
          </w:p>
        </w:tc>
        <w:tc>
          <w:tcPr>
            <w:tcW w:type="dxa" w:w="2424"/>
          </w:tcPr>
          <w:p>
            <w:r>
              <w:t>epochs</w:t>
            </w:r>
          </w:p>
        </w:tc>
        <w:tc>
          <w:tcPr>
            <w:tcW w:type="dxa" w:w="2424"/>
          </w:tcPr>
          <w:p>
            <w:r>
              <w:t>list(len=1, sha256=65c59cba552ac998312b168c816490592aee007cd639f41365f64a2d9af2e81b, preview=[{'draw_count': 96000, 'epoch': 0, 'max_repeat_count': 1, 'never_seen': 0, 'unique_count': 96000}])</w:t>
            </w:r>
          </w:p>
        </w:tc>
      </w:tr>
    </w:tbl>
    <w:p>
      <w:pPr>
        <w:pStyle w:val="Heading1"/>
      </w:pPr>
      <w:r>
        <w:t>源文件与复现入口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848"/>
          </w:tcPr>
          <w:p>
            <w:r>
              <w:rPr>
                <w:b/>
              </w:rPr>
              <w:t>resolved value</w:t>
            </w:r>
          </w:p>
        </w:tc>
        <w:tc>
          <w:tcPr>
            <w:tcW w:type="dxa" w:w="4848"/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type="dxa" w:w="4848"/>
          </w:tcPr>
          <w:p>
            <w:r>
              <w:t>config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/Users/sxye/Documents/expander-probes-corrected-valid-as-test-l8-log5/configs/probes_corrected_valid_as_test_l8_log5.json</w:t>
            </w:r>
          </w:p>
        </w:tc>
        <w:tc>
          <w:tcPr>
            <w:tcW w:type="dxa" w:w="4848"/>
          </w:tcPr>
          <w:p>
            <w:r>
              <w:t>global run config</w:t>
            </w:r>
          </w:p>
        </w:tc>
      </w:tr>
      <w:tr>
        <w:tc>
          <w:tcPr>
            <w:tcW w:type="dxa" w:w="4848"/>
          </w:tcPr>
          <w:p>
            <w:r>
              <w:t>task_parameter_manifest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/Users/sxye/Documents/expander-probes-corrected-valid-as-test-l8-log5/configs/probes_corrected_valid_as_test_l8_log5_task_parameters.json</w:t>
            </w:r>
          </w:p>
        </w:tc>
        <w:tc>
          <w:tcPr>
            <w:tcW w:type="dxa" w:w="4848"/>
          </w:tcPr>
          <w:p>
            <w:r>
              <w:t>task parameters and input contract</w:t>
            </w:r>
          </w:p>
        </w:tc>
      </w:tr>
      <w:tr>
        <w:tc>
          <w:tcPr>
            <w:tcW w:type="dxa" w:w="4848"/>
          </w:tcPr>
          <w:p>
            <w:r>
              <w:t>aggregate_summary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/Users/sxye/Documents/expander-probes-corrected-valid-as-test-l8-log5/outputs/probes_corrected_valid_as_test_l8_log5/runs/main_l8_log5/summary_train.json</w:t>
            </w:r>
          </w:p>
        </w:tc>
        <w:tc>
          <w:tcPr>
            <w:tcW w:type="dxa" w:w="4848"/>
          </w:tcPr>
          <w:p>
            <w:r>
              <w:t>aggregate status</w:t>
            </w:r>
          </w:p>
        </w:tc>
      </w:tr>
      <w:tr>
        <w:tc>
          <w:tcPr>
            <w:tcW w:type="dxa" w:w="4848"/>
          </w:tcPr>
          <w:p>
            <w:r>
              <w:t>aggregate_results_csv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/Users/sxye/Documents/expander-probes-corrected-valid-as-test-l8-log5/outputs/probes_corrected_valid_as_test_l8_log5/runs/main_l8_log5/results_train.csv</w:t>
            </w:r>
          </w:p>
        </w:tc>
        <w:tc>
          <w:tcPr>
            <w:tcW w:type="dxa" w:w="4848"/>
          </w:tcPr>
          <w:p>
            <w:r>
              <w:t>complete aggregate table</w:t>
            </w:r>
          </w:p>
        </w:tc>
      </w:tr>
      <w:tr>
        <w:tc>
          <w:tcPr>
            <w:tcW w:type="dxa" w:w="4848"/>
          </w:tcPr>
          <w:p>
            <w:r>
              <w:t>aggregate_results_jsonl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/Users/sxye/Documents/expander-probes-corrected-valid-as-test-l8-log5/outputs/probes_corrected_valid_as_test_l8_log5/runs/main_l8_log5/results_train.jsonl</w:t>
            </w:r>
          </w:p>
        </w:tc>
        <w:tc>
          <w:tcPr>
            <w:tcW w:type="dxa" w:w="4848"/>
          </w:tcPr>
          <w:p>
            <w:r>
              <w:t>complete aggregate jsonl</w:t>
            </w:r>
          </w:p>
        </w:tc>
      </w:tr>
      <w:tr>
        <w:tc>
          <w:tcPr>
            <w:tcW w:type="dxa" w:w="4848"/>
          </w:tcPr>
          <w:p>
            <w:r>
              <w:t>figure_dir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/Users/sxye/Documents/expander-probes-corrected-valid-as-test-l8-log5/reports/probes_corrected_valid_as_test_l8_log5_figures</w:t>
            </w:r>
          </w:p>
        </w:tc>
        <w:tc>
          <w:tcPr>
            <w:tcW w:type="dxa" w:w="4848"/>
          </w:tcPr>
          <w:p>
            <w:r>
              <w:t>matplotlib task figures</w:t>
            </w:r>
          </w:p>
        </w:tc>
      </w:tr>
      <w:tr>
        <w:tc>
          <w:tcPr>
            <w:tcW w:type="dxa" w:w="4848"/>
          </w:tcPr>
          <w:p>
            <w:r>
              <w:t>report_path</w:t>
            </w:r>
          </w:p>
        </w:tc>
        <w:tc>
          <w:tcPr>
            <w:tcW w:type="dxa" w:w="4848"/>
          </w:tcPr>
          <w:p>
            <w:r>
              <w:t>/Users/sxye/Documents/expander-probes-corrected-valid-as-test-l8-log5/reports/user_experiment_report_7.docx</w:t>
            </w:r>
          </w:p>
        </w:tc>
        <w:tc>
          <w:tcPr>
            <w:tcW w:type="dxa" w:w="4848"/>
          </w:tcPr>
          <w:p>
            <w:r>
              <w:t>this Word document</w:t>
            </w:r>
          </w:p>
        </w:tc>
      </w:tr>
    </w:tbl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宋体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