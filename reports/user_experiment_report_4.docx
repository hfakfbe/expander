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0"/>
        </w:rPr>
        <w:t>Zig-Zag Sparse Attention v0.8 实验报告</w:t>
      </w:r>
    </w:p>
    <w:p>
      <w:pPr>
        <w:jc w:val="center"/>
      </w:pPr>
      <w:r>
        <w:rPr>
          <w:rFonts w:ascii="Arial" w:hAnsi="Arial" w:eastAsia="Microsoft YaHei"/>
          <w:sz w:val="22"/>
        </w:rPr>
        <w:t>user_experiment_report_4：main 结果、matplotlib 曲线与完整参数记录</w:t>
      </w:r>
    </w:p>
    <w:p>
      <w:r>
        <w:rPr>
          <w:rFonts w:ascii="Arial" w:hAnsi="Arial" w:eastAsia="Microsoft YaHei"/>
          <w:b w:val="0"/>
          <w:sz w:val="19"/>
        </w:rPr>
        <w:t>方法：本报告覆盖 copy、selective_copy、induction_associative_recall、niah_kv_retrieval、ruler、lra_listops 六个 task；每个 task 比较 local、zigzag_certified、random_regular 三种方法。random_regular 的稀疏预算按 zigzag_certified 的 actual non-causal per-query K 逐 query 对齐。</w:t>
      </w:r>
    </w:p>
    <w:p>
      <w:r>
        <w:rPr>
          <w:rFonts w:ascii="Arial" w:hAnsi="Arial" w:eastAsia="Microsoft YaHei"/>
          <w:b w:val="0"/>
          <w:sz w:val="19"/>
        </w:rPr>
        <w:t>流程：Phase 4 冻结 task parameter manifest；Phase 5 用 smoke 验证入口、字段和曲线审计；Phase 6 main 使用 profile=main 执行 full train + eval。当前主结果每行包含 298 个字段，字段契约审计状态为 passed。</w:t>
      </w:r>
    </w:p>
    <w:p>
      <w:r>
        <w:rPr>
          <w:rFonts w:ascii="Arial" w:hAnsi="Arial" w:eastAsia="Microsoft YaHei"/>
          <w:b w:val="0"/>
          <w:sz w:val="19"/>
        </w:rPr>
        <w:t>参数说明规则：表内所有数值均来自配置、results_all.jsonl、result_field_audit.json 或 metrics.jsonl。结果文件没有记录但手册/报告需要解释的项标为 not_recorded；按任务或非 causal 设定不适用的项标为 not_applicable。</w:t>
      </w:r>
    </w:p>
    <w:p>
      <w:pPr>
        <w:pStyle w:val="Heading2"/>
      </w:pPr>
      <w:r>
        <w:rPr>
          <w:rFonts w:ascii="Arial" w:hAnsi="Arial" w:eastAsia="Microsoft YaHei"/>
        </w:rPr>
        <w:t>全局实验身份与可复现参数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参数</w:t>
            </w:r>
          </w:p>
        </w:tc>
        <w:tc>
          <w:tcPr>
            <w:tcW w:type="dxa" w:w="5275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resolved value</w:t>
            </w:r>
          </w:p>
        </w:tc>
        <w:tc>
          <w:tcPr>
            <w:tcW w:type="dxa" w:w="5275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来源/说明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experiment_version / version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v08 / v08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configs/probes_v08_main.json；results_all.jsonl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phase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phase6_main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Phase 6 main run；row phase 也为 phase6_main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profile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main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main profile；区别于 smoke/short sweep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methods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[local, zigzag_certified, random_regular]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每个 task 的方法集合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tasks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[copy, selective_copy, induction_associative_recall, niah_kv_retrieval, ruler, lra_listops]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主实验 task 列表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seed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[0]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本轮为 seed=0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run_id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见“运行身份与路径参数”表逐 run 列出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run_id 由 task + seed + method + profile 组成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timestamp_utc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first=2026-06-16T17:11:05.836787+00:00; last=2026-06-16T20:45:06.003648+00:00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每个 run 的 UTC 时间戳在 results_all.jsonl 中逐行记录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git_commit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[c1a2a2c4bb1a6dc17076f4e4518c138453f6eab6]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实验执行代码 commit；报告生成时工作区 HEAD 为 1147fc141443959384157ba4c80b10f6ae30acbc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git_dirty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[false]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远端/运行时 git dirty 状态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config_path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configs/probes_v08_main.json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sha256=a6a5a6bcaecae074059c778c175b5929994fdb1615de68deaf8a087ac9167bb3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task_parameter_manifest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configs/probes_v08_task_parameters.json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config field；sha256=1fca9e77c51605a4afbc1d171eddc92928e9b2fef75582ddcac414f8e2bb5c39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result_field_contract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configs/probes_v08_result_field_contract.json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field_count=298; sha256=20b1f3604c957c78da4c8e9077c422d5c0ff474cf90e9c35400b0aa006c60585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output_root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outputs/probes_v08_main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results_all.jsonl、audit、各 run artifact 的根目录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log_path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见“运行身份与路径参数”表逐 run 列出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每个 method/task 独立日志路径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attention_contract / causal / graph_directionality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non_causal / False / directed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Phase 4 manifest 顶层约束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required_methods / optional_methods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required=[local, zigzag_certified, random_regular]; optional=[dense]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Phase 4 manifest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field_contract_count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298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结果字段契约要求 298 个字段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result_field_audit.status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passed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outputs/probes_v08_main/result_field_audit.json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</w:rPr>
        <w:t>核心结果概览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task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seed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primary_metric_name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primary_metric_value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train_loss_final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validation_loss_final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test_loss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train_steps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epochs_completed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train_examples_seen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test_examples_used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total_wall_time_sec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copy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local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copy_token_accuracy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0.0161646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4.12704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4.1273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4.12734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6250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1238.339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copy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zigzag_certified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copy_token_accuracy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0.0160723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4.12741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4.12731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4.12731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6250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3107.766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copy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random_regular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copy_token_accuracy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0.0162144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4.127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4.12731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4.12732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6250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3107.793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selective_copy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local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selective_copy_token_accuracy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0.0705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2.63906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2.63963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2.64109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6250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293.231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selective_copy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zigzag_certified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selective_copy_token_accuracy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0.0685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2.63095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2.63971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2.64043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6250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1926.726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selective_copy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random_regular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selective_copy_token_accuracy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0.068875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2.64383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2.64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2.64064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6250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1928.243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induction_associative_recall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local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retrieval_exact_match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7.55855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6.24734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8.33495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56250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900000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1844.967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induction_associative_recall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zigzag_certified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retrieval_exact_match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6.76982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6.61131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9.69101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56250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900000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6328.847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induction_associative_recall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random_regular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retrieval_exact_match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7.0423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6.38741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8.82292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56250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900000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6338.085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niah_kv_retrieval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local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retrieval_exact_match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0.122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2.19855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2.19917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2.19636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6250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232.308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niah_kv_retrieval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zigzag_certified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retrieval_exact_match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0.116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2.22805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2.20143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2.20017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6250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1017.698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niah_kv_retrieval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random_regular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retrieval_exact_match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0.104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2.19704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2.19796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2.19818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6250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1013.140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ruler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local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retrieval_exact_match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3.64988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3.69153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3.66415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7500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284.728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ruler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zigzag_certified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retrieval_exact_match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1.86987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3.03707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2.83285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7500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1266.461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ruler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random_regular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retrieval_exact_match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1.84113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3.27301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2.89376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7500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1241.135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lra_listops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local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listops_accuracy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0.368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1.38839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1.61166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1.59951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480000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2960.806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lra_listops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zigzag_certified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listops_accuracy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0.383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1.93042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1.60702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1.58175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480000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20511.187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lra_listops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random_regular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ok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listops_accuracy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0.3665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1.83059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1.61534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1.59627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60000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480000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2000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20457.391</w:t>
            </w:r>
          </w:p>
        </w:tc>
      </w:tr>
    </w:tbl>
    <w:p/>
    <w:p>
      <w:pPr>
        <w:pStyle w:val="Heading2"/>
      </w:pPr>
      <w:r>
        <w:t>matplotlib 训练曲线</w:t>
      </w:r>
    </w:p>
    <w:p>
      <w:r>
        <w:rPr>
          <w:rFonts w:ascii="Arial" w:hAnsi="Arial" w:eastAsia="Microsoft YaHei"/>
          <w:b w:val="0"/>
          <w:sz w:val="18"/>
        </w:rPr>
        <w:t>每个 task 一张图，图中叠放三种方法的训练 loss 与主指标曲线；这些图由 matplotlib 生成，不是审计 fallback 的 1x1 空白 PNG。</w:t>
      </w:r>
    </w:p>
    <w:p>
      <w:r>
        <w:rPr>
          <w:rFonts w:ascii="Arial" w:hAnsi="Arial" w:eastAsia="Microsoft YaHei"/>
          <w:b/>
          <w:sz w:val="16"/>
        </w:rPr>
        <w:t>copy 曲线图：reports/user_experiment_report_4_figures/copy_curves.png；size=2231x820；bytes=221719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3428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y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42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crosoft YaHei"/>
          <w:b/>
          <w:sz w:val="16"/>
        </w:rPr>
        <w:t>selective_copy 曲线图：reports/user_experiment_report_4_figures/selective_copy_curves.png；size=2231x820；bytes=262300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34280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ive_copy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42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crosoft YaHei"/>
          <w:b/>
          <w:sz w:val="16"/>
        </w:rPr>
        <w:t>induction_associative_recall 曲线图：reports/user_experiment_report_4_figures/induction_associative_recall_curves.png；size=2231x820；bytes=148937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34280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uction_associative_recall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42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crosoft YaHei"/>
          <w:b/>
          <w:sz w:val="16"/>
        </w:rPr>
        <w:t>niah_kv_retrieval 曲线图：reports/user_experiment_report_4_figures/niah_kv_retrieval_curves.png；size=2231x820；bytes=225019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34280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ah_kv_retrieval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42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crosoft YaHei"/>
          <w:b/>
          <w:sz w:val="16"/>
        </w:rPr>
        <w:t>ruler 曲线图：reports/user_experiment_report_4_figures/ruler_curves.png；size=2231x820；bytes=145348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34280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r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42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crosoft YaHei"/>
          <w:b/>
          <w:sz w:val="16"/>
        </w:rPr>
        <w:t>lra_listops 曲线图：reports/user_experiment_report_4_figures/lra_listops_curves.png；size=2228x820；bytes=281977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34326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a_listops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3432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Arial" w:hAnsi="Arial" w:eastAsia="Microsoft YaHei"/>
        </w:rPr>
        <w:t>任务与数据参数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task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subtask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dataset_source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dataset_revision_or_hash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train_path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validation_path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test_path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train_sha256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validation_sha256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test_sha256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train_examples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validation_examples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test_examples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train_examples_seen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input_length: sequence_length stats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target_length stats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vocab_size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encoder_or_tokenizer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tokenizer_algorithm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primary_metric</w:t>
            </w:r>
          </w:p>
        </w:tc>
        <w:tc>
          <w:tcPr>
            <w:tcW w:type="dxa" w:w="754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secondary_metrics</w:t>
            </w:r>
          </w:p>
        </w:tc>
      </w:tr>
      <w:tr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https://github.com/state-spaces/s4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e757cef57d89e448c413de7325ed5601aceaac13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/home/huiwei/ysx/expander_bench/data/probes/copy/s4_copying_length_extrapolation/copy_s4_l0_m1024_a64_full_v2/train.jsonl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/home/huiwei/ysx/expander_bench/data/probes/copy/s4_copying_length_extrapolation/copy_s4_l0_m1024_a64_full_v2/validation.jsonl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/home/huiwei/ysx/expander_bench/data/probes/copy/s4_copying_length_extrapolation/copy_s4_l0_m1024_a64_full_v2/test.jsonl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a5a4aa651a5bdec25075930d1f59b7d0358e29dcca0fdd8f8dc897d55ee3de1c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e5f48fc67dd3b4c41c39a224b3a01c5f01de7023425fe951875c029c04d82abd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50de40e9b6f7c53af8a912cf0967ae1129e84028bcc7f90c14a94620d0760fac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min=2048; mean=2218.667; p95=4096.000; max=4096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min=1024; mean=1109.333; p95=2048.000; max=2048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integer_shift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integer_shift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copy_token_accuracy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copy_sequence_accuracy,copy_eos_accuracy</w:t>
            </w:r>
          </w:p>
        </w:tc>
      </w:tr>
      <w:tr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https://github.com/state-spaces/s4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e757cef57d89e448c413de7325ed5601aceaac13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/home/huiwei/ysx/expander_bench/data/probes/selective_copy/s4_variable_copy_regenerated/selective_copy_s4_l4096_m16_a16_full_v1/train.jsonl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/home/huiwei/ysx/expander_bench/data/probes/selective_copy/s4_variable_copy_regenerated/selective_copy_s4_l4096_m16_a16_full_v1/validation.jsonl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/home/huiwei/ysx/expander_bench/data/probes/selective_copy/s4_variable_copy_regenerated/selective_copy_s4_l4096_m16_a16_full_v1/test.jsonl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8affb38eb0393f59e7d801855115fc0ed6ae88bf1b78f84cffa144a8de15c1bd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74fb829ac38e75f21aa5651cce276b43e25c53475bb9982d985016c8cd3e9e70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a087af8a447c01dd0d03581dfd95635a29a971d552c01a8bc06f9671876a8fc4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min=4128; mean=4469.333; p95=8224.000; max=8224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min=16; mean=16; p95=16; max=16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integer_shift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integer_shift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selective_copy_token_accuracy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selective_copy_sequence_accuracy</w:t>
            </w:r>
          </w:p>
        </w:tc>
      </w:tr>
      <w:tr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https://github.com/HazyResearch/zoology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1ad20d193b6113cae1e8f3c655c300d7b4b3f4bb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/home/huiwei/ysx/expander_bench/data/probes/induction_associative_recall/zoology_mqar_regenerated/mqar_vocab8192_len64_128_256_512_1024_full_v2/train.jsonl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/home/huiwei/ysx/expander_bench/data/probes/induction_associative_recall/zoology_mqar_regenerated/mqar_vocab8192_len64_128_256_512_1024_full_v2/validation.jsonl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/home/huiwei/ysx/expander_bench/data/probes/induction_associative_recall/zoology_mqar_regenerated/mqar_vocab8192_len64_128_256_512_1024_full_v2/test.jsonl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200080ef2fa57868104fa842fd044aaa9469e74920b947ebfbe064c0f1278659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d6825af42e5fe1b4e4effb8449801ee087a0f9845e2ced5b04c19f2fd470751a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8dd27359cd9255fd1ddf6e9f46a47fcc0e15d5794fc8aac359c8a0815db9abf8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180000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900000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min=64; mean=141.348; p95=256; max=1024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min=4; mean=17.6898; p95=64; max=256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8193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integer_shift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integer_shift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retrieval_exact_match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retrieval_token_accuracy</w:t>
            </w:r>
          </w:p>
        </w:tc>
      </w:tr>
      <w:tr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https://github.com/NVIDIA/RULER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ab17b7853df4e0a30b78cd5d2b463ac7dff6ee13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/home/huiwei/ysx/expander_bench/data/probes/niah_kv_retrieval/ruler_niah_single_1/niah_ruler_noise_4k_full_v2/train.jsonl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/home/huiwei/ysx/expander_bench/data/probes/niah_kv_retrieval/ruler_niah_single_1/niah_ruler_noise_4k_full_v2/validation.jsonl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/home/huiwei/ysx/expander_bench/data/probes/niah_kv_retrieval/ruler_niah_single_1/niah_ruler_noise_4k_full_v2/test.jsonl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a1b7c5d604fd909d604a19016be082edb1552b46a11a4062ff004db28037c370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dc1f8c2e15d1ca405b3f434db31fc9ee97a578f46798514c444a7b5684a140b2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a463101d16c5714987db904a18cad3f1d43a657a8c6aa1a0dc183f4e44a17a61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min=3487; mean=4055.066; p95=4096.000; max=4096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min=1; mean=1; p95=1; max=1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259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byte_utf8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byte_utf8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retrieval_exact_match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retrieval_token_accuracy</w:t>
            </w:r>
          </w:p>
        </w:tc>
      </w:tr>
      <w:tr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https://github.com/NVIDIA/RULER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ab17b7853df4e0a30b78cd5d2b463ac7dff6ee13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/home/huiwei/ysx/expander_bench/data/probes/ruler/ruler_official_nonqa_synthetic_suite/ruler_nonqa_suite_4k_full_v2/train.jsonl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/home/huiwei/ysx/expander_bench/data/probes/ruler/ruler_official_nonqa_synthetic_suite/ruler_nonqa_suite_4k_full_v2/validation.jsonl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/home/huiwei/ysx/expander_bench/data/probes/ruler/ruler_official_nonqa_synthetic_suite/ruler_nonqa_suite_4k_full_v2/test.jsonl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bdd8dc646bac34fec1c32050beb9e86fb30918787f429dc0ddedcf88e75f97b3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77922a1bd2fbe34b804a4ea834227e4f351896f400a1258768b676b5f625f8d1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7c67a82c89ecc3f2db6db29ec5cbd1d011502108fde648490df15bc5e0436fd5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min=2561; mean=3982.965; p95=4094.000; max=4096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min=1; mean=3.5; p95=10; max=10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259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byte_utf8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byte_utf8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retrieval_exact_match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retrieval_token_accuracy,ruler_subtask_exact_match,ruler_subtask_token_accuracy</w:t>
            </w:r>
          </w:p>
        </w:tc>
      </w:tr>
      <w:tr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all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https://github.com/google-research/long-range-arena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cd31e5c6b8e5bceabd28de2d2afb23f7ae5d36d8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/home/huiwei/ysx/expander_bench/data/probes/lra_listops/lra_official_generator_regenerated/lra_listops_regenerated_len500_2000_96k_2k_2k_full_v1/train.jsonl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/home/huiwei/ysx/expander_bench/data/probes/lra_listops/lra_official_generator_regenerated/lra_listops_regenerated_len500_2000_96k_2k_2k_full_v1/validation.jsonl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/home/huiwei/ysx/expander_bench/data/probes/lra_listops/lra_official_generator_regenerated/lra_listops_regenerated_len500_2000_96k_2k_2k_full_v1/test.jsonl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64170ce8eb52bb961378500fcad3db7fbc2c4d15552b5b26a0b2044dc02e1c41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d9b2b0a89d1ef21437ec14f75b8ab5a80bb7d17dd7069eaf9ae67ff8f9bb5c45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be1ed0adc0760d328d778c44248f8df07ecb96d0ecb25df8bc708d1b5568c134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480000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min=1501; mean=3095.729; p95=5392.000; max=5995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min=1; mean=1; p95=1; max=1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listops_vocab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listops_vocab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listops_accuracy</w:t>
            </w:r>
          </w:p>
        </w:tc>
        <w:tc>
          <w:tcPr>
            <w:tcW w:type="dxa" w:w="754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listops_macro_accuracy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</w:rPr>
        <w:t>Phase 4 每任务 resolved 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</w:tblGrid>
      <w:tr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task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resolved_sequence_length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resolved_train_examples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resolved_validation_examples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resolved_test_examples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resolved_steps_planned_if_step_budget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resolved_train_equivalent_epochs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resolved_train_examples_seen_planned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resolved_batch_size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resolved_gradient_accumulation_steps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resolved_effective_batch_size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resolved_learning_rate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resolved_weight_decay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resolved_warmup_steps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resolved_scheduler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resolved_log_every</w:t>
            </w:r>
          </w:p>
        </w:tc>
        <w:tc>
          <w:tcPr>
            <w:tcW w:type="dxa" w:w="93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resolved_min_logged_train_step_count</w:t>
            </w:r>
          </w:p>
        </w:tc>
      </w:tr>
      <w:tr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copy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min=2048; mean=2218.667; p95=4096.000; max=4096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6250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50000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0.0003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0.01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312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cosine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99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63</w:t>
            </w:r>
          </w:p>
        </w:tc>
      </w:tr>
      <w:tr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selective_copy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min=4128; mean=4469.333; p95=8224.000; max=8224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6250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50000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0.0003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0.01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312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cosine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99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63</w:t>
            </w:r>
          </w:p>
        </w:tc>
      </w:tr>
      <w:tr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induction_associative_recall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min=64; mean=141.348; p95=256; max=1024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180000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4000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56250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900000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16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16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0.0003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0.01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2812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cosine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99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563</w:t>
            </w:r>
          </w:p>
        </w:tc>
      </w:tr>
      <w:tr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niah_kv_retrieval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min=3487; mean=4055.066; p95=4096.000; max=4096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6250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50000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0.0003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0.01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312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cosine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99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63</w:t>
            </w:r>
          </w:p>
        </w:tc>
      </w:tr>
      <w:tr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ruler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min=2561; mean=3982.965; p95=4094.000; max=4096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7500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60000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0.0003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0.01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375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cosine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75</w:t>
            </w:r>
          </w:p>
        </w:tc>
      </w:tr>
      <w:tr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lra_listops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min=1501; mean=3095.729; p95=5392.000; max=5995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96000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2000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60000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480000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8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0.0003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0.01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3000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cosine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100</w:t>
            </w:r>
          </w:p>
        </w:tc>
        <w:tc>
          <w:tcPr>
            <w:tcW w:type="dxa" w:w="93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600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</w:rPr>
        <w:t>模型参数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task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model_type/model_family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n_layers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d_model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n_heads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head_dim = d_model/heads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ffn_dim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dropout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activation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parameter_count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max_position_embeddings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max_observed_sequence_length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d field</w:t>
            </w:r>
          </w:p>
        </w:tc>
        <w:tc>
          <w:tcPr>
            <w:tcW w:type="dxa" w:w="1130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d_v07_alias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copy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probe_transformer_encoder_readout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128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512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not_recorded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1604866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not_recorded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4096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selective_copy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probe_transformer_encoder_readout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96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384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not_recorded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1133218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not_recorded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8224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induction_associative_recall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probe_transformer_encoder_readout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128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512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not_recorded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4086914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not_recorded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1024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niah_kv_retrieval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probe_transformer_encoder_readout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96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384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not_recorded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810182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not_recorded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4096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ruler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probe_transformer_encoder_readout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96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24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384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not_recorded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810182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not_recorded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4096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</w:tr>
      <w:tr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lra_listops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probe_transformer_encoder_readout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128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4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32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512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0.1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not_recorded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1569822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not_recorded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5995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  <w:tc>
          <w:tcPr>
            <w:tcW w:type="dxa" w:w="113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8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</w:rPr>
        <w:t>训练参数（逐 task-method）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</w:tblGrid>
      <w:tr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task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method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train_budget_policy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train_budget_unit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train_budget_value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train_steps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train_epochs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train_epochs_planned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train_epochs_completed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batch_size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gradient_accumulation_steps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effective_batch_size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learning_rate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lr_scheduler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warmup_steps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optimizer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weight_decay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grad_clip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checkpoint_policy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checkpoint_every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312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312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312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312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312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312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2812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2812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2812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312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312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6250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312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375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60000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60000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60000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60000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step_budget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steps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60000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60000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0.0003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cosine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adamw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manifest_only_no_tensor_checkpoint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</w:rPr>
        <w:t>评测参数与指标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>
        <w:tc>
          <w:tcPr>
            <w:tcW w:type="dxa" w:w="1217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task</w:t>
            </w:r>
          </w:p>
        </w:tc>
        <w:tc>
          <w:tcPr>
            <w:tcW w:type="dxa" w:w="1217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method</w:t>
            </w:r>
          </w:p>
        </w:tc>
        <w:tc>
          <w:tcPr>
            <w:tcW w:type="dxa" w:w="1217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validation_eval_budget</w:t>
            </w:r>
          </w:p>
        </w:tc>
        <w:tc>
          <w:tcPr>
            <w:tcW w:type="dxa" w:w="1217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test_eval_budget</w:t>
            </w:r>
          </w:p>
        </w:tc>
        <w:tc>
          <w:tcPr>
            <w:tcW w:type="dxa" w:w="1217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validation_examples_used</w:t>
            </w:r>
          </w:p>
        </w:tc>
        <w:tc>
          <w:tcPr>
            <w:tcW w:type="dxa" w:w="1217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test_examples_used</w:t>
            </w:r>
          </w:p>
        </w:tc>
        <w:tc>
          <w:tcPr>
            <w:tcW w:type="dxa" w:w="1217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primary_metric_name</w:t>
            </w:r>
          </w:p>
        </w:tc>
        <w:tc>
          <w:tcPr>
            <w:tcW w:type="dxa" w:w="1217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primary_metric_value</w:t>
            </w:r>
          </w:p>
        </w:tc>
        <w:tc>
          <w:tcPr>
            <w:tcW w:type="dxa" w:w="1217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secondary_metric_names</w:t>
            </w:r>
          </w:p>
        </w:tc>
        <w:tc>
          <w:tcPr>
            <w:tcW w:type="dxa" w:w="1217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secondary_metrics_json</w:t>
            </w:r>
          </w:p>
        </w:tc>
        <w:tc>
          <w:tcPr>
            <w:tcW w:type="dxa" w:w="1217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validation_loss</w:t>
            </w:r>
          </w:p>
        </w:tc>
        <w:tc>
          <w:tcPr>
            <w:tcW w:type="dxa" w:w="1217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test_loss</w:t>
            </w:r>
          </w:p>
        </w:tc>
        <w:tc>
          <w:tcPr>
            <w:tcW w:type="dxa" w:w="1217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task_metrics_json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0.0161646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copy_sequence_accuracy,copy_eos_accuracy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{"copy_sequence_accuracy": 0.0, "copy_token_accuracy": 0.01616455078125, "exact_match": 0.0, "token_accuracy": 0.01616455078125}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4.1273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4.12734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{"s4_copying_length_extrapolation": {"copy_sequence_accuracy": 0.0, "copy_token_accuracy": 0.01616455078125, "exact_match": 0.0, "token_accuracy": 0.01616455078125}}}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0.0160723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copy_sequence_accuracy,copy_eos_accuracy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{"copy_sequence_accuracy": 0.0, "copy_token_accuracy": 0.016072265625, "exact_match": 0.0, "token_accuracy": 0.016072265625}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4.12731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4.12731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{"s4_copying_length_extrapolation": {"copy_sequence_accuracy": 0.0, "copy_token_accuracy": 0.016072265625, "exact_match": 0.0, "token_accuracy": 0.016072265625}}}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0.0162144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copy_sequence_accuracy,copy_eos_accuracy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{"copy_sequence_accuracy": 0.0, "copy_token_accuracy": 0.01621435546875, "exact_match": 0.0, "token_accuracy": 0.01621435546875}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4.12731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4.12732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{"s4_copying_length_extrapolation": {"copy_sequence_accuracy": 0.0, "copy_token_accuracy": 0.01621435546875, "exact_match": 0.0, "token_accuracy": 0.01621435546875}}}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0.0705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selective_copy_sequence_accuracy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{"exact_match": 0.0, "selective_copy_sequence_accuracy": 0.0, "selective_copy_token_accuracy": 0.0705, "token_accuracy": 0.0705}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2.63963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2.64109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{"s4_variable_copy_regenerated": {"exact_match": 0.0, "selective_copy_sequence_accuracy": 0.0, "selective_copy_token_accuracy": 0.0705, "token_accuracy": 0.0705}}}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0.0685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selective_copy_sequence_accuracy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{"exact_match": 0.0, "selective_copy_sequence_accuracy": 0.0, "selective_copy_token_accuracy": 0.0685, "token_accuracy": 0.0685}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2.63971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2.64043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{"s4_variable_copy_regenerated": {"exact_match": 0.0, "selective_copy_sequence_accuracy": 0.0, "selective_copy_token_accuracy": 0.0685, "token_accuracy": 0.0685}}}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0.068875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selective_copy_sequence_accuracy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{"exact_match": 0.0, "selective_copy_sequence_accuracy": 0.0, "selective_copy_token_accuracy": 0.068875, "token_accuracy": 0.068875}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2.64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2.64064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{"s4_variable_copy_regenerated": {"exact_match": 0.0, "selective_copy_sequence_accuracy": 0.0, "selective_copy_token_accuracy": 0.068875, "token_accuracy": 0.068875}}}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retrieval_exact_match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{"exact_match": 0.0, "retrieval_exact_match": 0.0, "retrieval_token_accuracy": 0.00023958333333333332, "token_accuracy": 0.00023958333333333332}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6.24734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8.33495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{"zoology_mqar_regenerated": {"exact_match": 0.0, "retrieval_exact_match": 0.0, "retrieval_token_accuracy": 0.00023958333333333332, "token_accuracy": 0.00023958333333333332}}}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retrieval_exact_match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{"exact_match": 0.0, "retrieval_exact_match": 0.0, "retrieval_token_accuracy": 0.00158125, "token_accuracy": 0.00158125}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6.61131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9.69101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{"zoology_mqar_regenerated": {"exact_match": 0.0, "retrieval_exact_match": 0.0, "retrieval_token_accuracy": 0.00158125, "token_accuracy": 0.00158125}}}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retrieval_exact_match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{"exact_match": 0.0, "retrieval_exact_match": 0.0, "retrieval_token_accuracy": 0.0016291666666666666, "token_accuracy": 0.0016291666666666666}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6.38741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8.82292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{"zoology_mqar_regenerated": {"exact_match": 0.0, "retrieval_exact_match": 0.0, "retrieval_token_accuracy": 0.0016291666666666666, "token_accuracy": 0.0016291666666666666}}}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retrieval_exact_match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0.122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{"exact_match": 0.122, "retrieval_exact_match": 0.122, "retrieval_token_accuracy": 0.122, "token_accuracy": 0.122}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2.19917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2.19636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{"niah_single_1": {"exact_match": 0.122, "retrieval_exact_match": 0.122, "retrieval_token_accuracy": 0.122, "token_accuracy": 0.122}}}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retrieval_exact_match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0.116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{"exact_match": 0.116, "retrieval_exact_match": 0.116, "retrieval_token_accuracy": 0.116, "token_accuracy": 0.116}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2.20143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2.20017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{"niah_single_1": {"exact_match": 0.116, "retrieval_exact_match": 0.116, "retrieval_token_accuracy": 0.116, "token_accuracy": 0.116}}}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retrieval_exact_match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0.104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{"exact_match": 0.104, "retrieval_exact_match": 0.104, "retrieval_token_accuracy": 0.104, "token_accuracy": 0.104}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2.19796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2.19818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{"niah_single_1": {"exact_match": 0.104, "retrieval_exact_match": 0.104, "retrieval_token_accuracy": 0.104, "token_accuracy": 0.104}}}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retrieval_exact_match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retrieval_token_accuracy,ruler_subtask_exact_match,ruler_subtask_token_accuracy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{"exact_match": 0.0, "retrieval_exact_match": 0.0, "retrieval_token_accuracy": 0.119, "ruler_subtask_exact_match": 0.0, "ruler_subtask_token_accuracy": 0.119, "token_accuracy": 0.119}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3.69153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3.66415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{"cwe": {"exact_match": 0.0, "retrieval_exact_match": 0.0, "retrieval_token_accuracy": 0.0438, "ruler_subtask_exact_match": 0.0, "ruler_subtask_token_accuracy": 0.0438, "token_accuracy": 0.0438}, "fwe": {"exact_match": 0.0, "retrieval_exact_match": 0.0, "retrieval_token_accuracy": 0.1084, "ruler_subtask_exact_match": 0.0, "ruler_subtask_token_accuracy": 0.1084, "token_accuracy": 0.1084}, "niah_multikey_2": {"exact_match": 0.0, "retrieval_exact_match": 0.0, "retrieval_token_accuracy": 0.177, "ruler_subtask_exact_match": 0.0, "ruler_subtask_token_accuracy": 0.177, "token_accuracy": 0.177}, "niah_multikey_3": {"exact_match": 0.0, "retrieval_exact_match": 0.0, "retrieval_token_accuracy": 0.1312, "ruler_subtask_exact_match": 0.0, "ruler_subtask_token_accuracy": 0.1312, "token_accuracy": 0.1312}, "niah_single_1": {"exact_match": 0.0, "retrieval_exact_match": 0.0, "retrieval_token_accuracy": 0.17675, "ruler_subtask_exact_match": 0.0, "ruler_subtask_token_accuracy": 0.17675, "token_accuracy": 0.17675}, "vt": {"exact_match": 0.0, "retrieval_exact_match": 0.0, "retrieval_token_accuracy": 0.1, "ruler_subtask_exact_match": 0.0, "ruler_subtask_token_accuracy": 0.1, "token_accuracy": 0.1}}}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retrieval_exact_match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retrieval_token_accuracy,ruler_subtask_exact_match,ruler_subtask_token_accuracy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{"exact_match": 0.0, "retrieval_exact_match": 0.0, "retrieval_token_accuracy": 0.17510714285714285, "ruler_subtask_exact_match": 0.0, "ruler_subtask_token_accuracy": 0.17510714285714285, "token_accuracy": 0.17510714285714285}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3.03707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2.83285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{"cwe": {"exact_match": 0.0, "retrieval_exact_match": 0.0, "retrieval_token_accuracy": 0.1188, "ruler_subtask_exact_match": 0.0, "ruler_subtask_token_accuracy": 0.1188, "token_accuracy": 0.1188}, "fwe": {"exact_match": 0.0, "retrieval_exact_match": 0.0, "retrieval_token_accuracy": 0.2344, "ruler_subtask_exact_match": 0.0, "ruler_subtask_token_accuracy": 0.2344, "token_accuracy": 0.2344}, "niah_multikey_2": {"exact_match": 0.0, "retrieval_exact_match": 0.0, "retrieval_token_accuracy": 0.21575, "ruler_subtask_exact_match": 0.0, "ruler_subtask_token_accuracy": 0.21575, "token_accuracy": 0.21575}, "niah_multikey_3": {"exact_match": 0.0, "retrieval_exact_match": 0.0, "retrieval_token_accuracy": 0.1578, "ruler_subtask_exact_match": 0.0, "ruler_subtask_token_accuracy": 0.1578, "token_accuracy": 0.1578}, "niah_single_1": {"exact_match": 0.0, "retrieval_exact_match": 0.0, "retrieval_token_accuracy": 0.2095, "ruler_subtask_exact_match": 0.0, "ruler_subtask_token_accuracy": 0.2095, "token_accuracy": 0.2095}, "vt": {"exact_match": 0.0, "retrieval_exact_match": 0.0, "retrieval_token_accuracy": 0.1294, "ruler_subtask_exact_match": 0.0, "ruler_subtask_token_accuracy": 0.1294, "token_accuracy": 0.1294}}}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retrieval_exact_match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retrieval_token_accuracy,ruler_subtask_exact_match,ruler_subtask_token_accuracy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{"exact_match": 0.0, "retrieval_exact_match": 0.0, "retrieval_token_accuracy": 0.17235714285714285, "ruler_subtask_exact_match": 0.0, "ruler_subtask_token_accuracy": 0.17235714285714285, "token_accuracy": 0.17235714285714285}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3.27301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2.89376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{"cwe": {"exact_match": 0.0, "retrieval_exact_match": 0.0, "retrieval_token_accuracy": 0.1348, "ruler_subtask_exact_match": 0.0, "ruler_subtask_token_accuracy": 0.1348, "token_accuracy": 0.1348}, "fwe": {"exact_match": 0.0, "retrieval_exact_match": 0.0, "retrieval_token_accuracy": 0.198, "ruler_subtask_exact_match": 0.0, "ruler_subtask_token_accuracy": 0.198, "token_accuracy": 0.198}, "niah_multikey_2": {"exact_match": 0.0, "retrieval_exact_match": 0.0, "retrieval_token_accuracy": 0.215, "ruler_subtask_exact_match": 0.0, "ruler_subtask_token_accuracy": 0.215, "token_accuracy": 0.215}, "niah_multikey_3": {"exact_match": 0.0, "retrieval_exact_match": 0.0, "retrieval_token_accuracy": 0.1546, "ruler_subtask_exact_match": 0.0, "ruler_subtask_token_accuracy": 0.1546, "token_accuracy": 0.1546}, "niah_single_1": {"exact_match": 0.0, "retrieval_exact_match": 0.0, "retrieval_token_accuracy": 0.21175, "ruler_subtask_exact_match": 0.0, "ruler_subtask_token_accuracy": 0.21175, "token_accuracy": 0.21175}, "vt": {"exact_match": 0.0, "retrieval_exact_match": 0.0, "retrieval_token_accuracy": 0.1364, "ruler_subtask_exact_match": 0.0, "ruler_subtask_token_accuracy": 0.1364, "token_accuracy": 0.1364}}}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listops_accuracy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0.368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listops_macro_accuracy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{"accuracy": 0.368, "listops_accuracy": 0.368, "listops_macro_accuracy": 0.368}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1.61166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1.59951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{"lra_official_generator_regenerated": {"accuracy": 0.368, "listops_accuracy": 0.368, "listops_macro_accuracy": 0.368}}}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listops_accuracy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0.383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listops_macro_accuracy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{"accuracy": 0.383, "listops_accuracy": 0.383, "listops_macro_accuracy": 0.383}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1.60702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1.58175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{"lra_official_generator_regenerated": {"accuracy": 0.383, "listops_accuracy": 0.383, "listops_macro_accuracy": 0.383}}}</w:t>
            </w:r>
          </w:p>
        </w:tc>
      </w:tr>
      <w:tr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2000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listops_accuracy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0.3665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listops_macro_accuracy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{"accuracy": 0.3665, "listops_accuracy": 0.3665, "listops_macro_accuracy": 0.3665}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1.61534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1.59627</w:t>
            </w:r>
          </w:p>
        </w:tc>
        <w:tc>
          <w:tcPr>
            <w:tcW w:type="dxa" w:w="121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{"subtasks": {"lra_official_generator_regenerated": {"accuracy": 0.3665, "listops_accuracy": 0.3665, "listops_macro_accuracy": 0.3665}}}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 w:eastAsia="Microsoft YaHei"/>
        </w:rPr>
        <w:t>attention / graph 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</w:tblGrid>
      <w:tr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task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method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attention_contract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causal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graph_directionality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attention_backend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graph_block_size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graph_num_blocks_or_nodes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graph_degree_or_budget_policy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attention_k_min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attention_k_mean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attention_k_max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attention_pair_count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zigzag_actual_k_min_noncausal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zigzag_actual_k_mean_noncausal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zigzag_actual_k_max_noncausal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zigzag_attention_pair_count_noncausal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graph_certified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implementation_certified</w:t>
            </w:r>
          </w:p>
        </w:tc>
        <w:tc>
          <w:tcPr>
            <w:tcW w:type="dxa" w:w="791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rho_zigzag_certified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393216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740832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740832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740832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740832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740832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129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528384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995493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129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995493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995493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129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995493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995493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65536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119.781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122656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119.781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122656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119.781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122656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119.781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122656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119.781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122656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266240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501605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501605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501605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501605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501605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266240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501605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501605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501605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501605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501605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385024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725398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725398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725398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  <w:tr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non_causal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directed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split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94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B64_d8_for_long_tasks_or_B32_d8_for_short_tasks_with_no_artificial_parallel_edge_cap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725398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106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120.578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127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725398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79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</w:rPr>
        <w:t>random_regular 预算对齐参数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19"/>
        <w:gridCol w:w="1319"/>
        <w:gridCol w:w="1319"/>
        <w:gridCol w:w="1319"/>
        <w:gridCol w:w="1319"/>
        <w:gridCol w:w="1319"/>
        <w:gridCol w:w="1319"/>
        <w:gridCol w:w="1319"/>
        <w:gridCol w:w="1319"/>
        <w:gridCol w:w="1319"/>
        <w:gridCol w:w="1319"/>
        <w:gridCol w:w="1319"/>
      </w:tblGrid>
      <w:tr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task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method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random_target_k_source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random_k_aligned_to_zigzag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random_k_alignment_error_max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random_k_alignment_error_mean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random_actual_k_min_noncausal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random_actual_k_mean_noncausal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random_actual_k_max_noncausal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random_attention_pair_count_noncausal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random_alignment_mode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2"/>
              </w:rPr>
              <w:t>random_budget_path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copy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local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740832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outputs/probes_v08_main/copy/local/random_budget.json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copy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zigzag_certified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740832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outputs/probes_v08_main/copy/zigzag_certified/random_budget.json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copy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random_regular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740832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outputs/probes_v08_main/copy/random_regular/random_budget.json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selective_copy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local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995493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outputs/probes_v08_main/selective_copy/local/random_budget.json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selective_copy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zigzag_certified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995493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outputs/probes_v08_main/selective_copy/zigzag_certified/random_budget.json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selective_copy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random_regular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995493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outputs/probes_v08_main/selective_copy/random_regular/random_budget.json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induction_associative_recall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local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105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119.781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122656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outputs/probes_v08_main/induction_associative_recall/local/random_budget.json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induction_associative_recall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zigzag_certified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105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119.781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122656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outputs/probes_v08_main/induction_associative_recall/zigzag_certified/random_budget.json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induction_associative_recall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random_regular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105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119.781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122656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outputs/probes_v08_main/induction_associative_recall/random_regular/random_budget.json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niah_kv_retrieval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local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501605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outputs/probes_v08_main/niah_kv_retrieval/local/random_budget.json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niah_kv_retrieval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zigzag_certified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501605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outputs/probes_v08_main/niah_kv_retrieval/zigzag_certified/random_budget.json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niah_kv_retrieval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random_regular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501605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outputs/probes_v08_main/niah_kv_retrieval/random_regular/random_budget.json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ruler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local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501605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outputs/probes_v08_main/ruler/local/random_budget.json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ruler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zigzag_certified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501605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outputs/probes_v08_main/ruler/zigzag_certified/random_budget.json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ruler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random_regular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501605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outputs/probes_v08_main/ruler/random_regular/random_budget.json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lra_listops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local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725398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outputs/probes_v08_main/lra_listops/local/random_budget.json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lra_listops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zigzag_certified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725398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outputs/probes_v08_main/lra_listops/zigzag_certified/random_budget.json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lra_listops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random_regular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zigzag_actual_noncausal_per_query_unique_k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true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106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120.578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127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725398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per_query_noncausal_unique_k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2"/>
              </w:rPr>
              <w:t>outputs/probes_v08_main/lra_listops/random_regular/random_budget.json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</w:rPr>
        <w:t>资源与速度参数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</w:tblGrid>
      <w:tr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task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method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total_wall_time_sec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train_wall_time_sec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eval_wall_time_sec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train_examples_per_sec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train_tokens_per_sec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test_examples_per_sec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test_tokens_per_sec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peak_allocated_gb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peak_reserved_gb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oom_fallback_applied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oom_fallback_reason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gpu_name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cuda_version</w:t>
            </w:r>
          </w:p>
        </w:tc>
        <w:tc>
          <w:tcPr>
            <w:tcW w:type="dxa" w:w="98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torch_version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1238.339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1184.383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53.9562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40.3767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248074.260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28.4267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58217.954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2.38205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2.59961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3107.766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3035.042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72.724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16.0887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98849.133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22.3829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45840.181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17.4759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18.6035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3107.793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3034.824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72.9695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16.0886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98848.276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22.231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45529.092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17.4336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18.6191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293.231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286.498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6.73317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170.514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1407763.003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260.563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4169.003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2.04129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2.26367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1926.726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1906.812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19.9142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25.9508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214249.466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97.0045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1552.072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14.2604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14.9668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1928.243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1908.467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19.7756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25.9303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214080.938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96.5209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1544.334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14.1864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15.0078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1844.967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1831.134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13.8331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487.814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499521.167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350.67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42080.423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1.82401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3.33984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6328.847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6305.070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23.7768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142.206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145618.951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236.344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28361.333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5.95974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10.5469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6338.085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6314.226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23.8587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141.999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145406.699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236.052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28326.181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5.95768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10.5449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232.308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229.3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3.00723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215.232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895364.295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322.069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322.069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1.01129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1.21094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1017.698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1011.758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5.9397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49.1305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204382.924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167.927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167.927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7.15155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7.91602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1013.140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1007.603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5.53637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49.3515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205302.410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181.431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181.431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7.13081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7.92578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284.728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269.453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15.275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210.727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876625.881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386.766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3609.819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1.01129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1.21094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1266.461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1230.196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36.2647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47.3761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197084.646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165.756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1547.060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7.15155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7.91602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1241.135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1207.553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33.5816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48.3429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201106.284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177.735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1658.860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7.13082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7.92578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2960.806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2950.669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10.1379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162.118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975301.842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394.378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394.378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2.34266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2.50391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20511.187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20465.029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46.1582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23.4019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140785.611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86.6606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86.6606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17.1084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18.2285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  <w:tr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20457.391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20411.148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46.2429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23.4634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141155.827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86.4524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86.4524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17.069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18.2383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not_applicable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NVIDIA A100-SXM4-80GB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12.8</w:t>
            </w:r>
          </w:p>
        </w:tc>
        <w:tc>
          <w:tcPr>
            <w:tcW w:type="dxa" w:w="98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2.10.0+cu128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</w:rPr>
        <w:t>运行身份与路径参数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19"/>
        <w:gridCol w:w="1319"/>
        <w:gridCol w:w="1319"/>
        <w:gridCol w:w="1319"/>
        <w:gridCol w:w="1319"/>
        <w:gridCol w:w="1319"/>
        <w:gridCol w:w="1319"/>
        <w:gridCol w:w="1319"/>
        <w:gridCol w:w="1319"/>
        <w:gridCol w:w="1319"/>
        <w:gridCol w:w="1319"/>
        <w:gridCol w:w="1319"/>
      </w:tblGrid>
      <w:tr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task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method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run_id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timestamp_utc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seed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git_commit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log_path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metrics_path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training_curves_path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result_field_audit_path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checkpoint_manifest_path</w:t>
            </w:r>
          </w:p>
        </w:tc>
        <w:tc>
          <w:tcPr>
            <w:tcW w:type="dxa" w:w="1319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summary_path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copy_seed0_local_main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2026-06-16T17:11:05.836787+00:00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logs/probes_v08_main_copy_local_multiepoch_curves_20260616T154000Z.log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outputs/probes_v08_main/copy/local/metrics.jsonl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outputs/probes_v08_main/copy/local/training_curves.png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outputs/probes_v08_main/copy/local/result_field_audit.json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outputs/probes_v08_main/copy/local/checkpoint_manifest.json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outputs/probes_v08_main/copy/local/summary.json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copy_seed0_zigzag_certified_main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2026-06-16T17:42:15.424929+00:00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logs/probes_v08_main_copy_zigzag_certified_multiepoch_curves_20260616T154000Z.log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outputs/probes_v08_main/copy/zigzag_certified/metrics.jsonl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outputs/probes_v08_main/copy/zigzag_certified/training_curves.png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outputs/probes_v08_main/copy/zigzag_certified/result_field_audit.json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outputs/probes_v08_main/copy/zigzag_certified/checkpoint_manifest.json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outputs/probes_v08_main/copy/zigzag_certified/summary.json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copy_seed0_random_regular_main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2026-06-16T18:03:33.502364+00:00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logs/probes_v08_main_copy_random_regular_multiepoch_curves_20260616T154000Z.log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outputs/probes_v08_main/copy/random_regular/metrics.jsonl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outputs/probes_v08_main/copy/random_regular/training_curves.png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outputs/probes_v08_main/copy/random_regular/result_field_audit.json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outputs/probes_v08_main/copy/random_regular/checkpoint_manifest.json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outputs/probes_v08_main/copy/random_regular/summary.json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selective_copy_seed0_local_main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2026-06-16T17:48:01.824154+00:00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logs/probes_v08_main_selective_copy_local_multiepoch_curves_20260616T154000Z.log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outputs/probes_v08_main/selective_copy/local/metrics.jsonl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outputs/probes_v08_main/selective_copy/local/training_curves.png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outputs/probes_v08_main/selective_copy/local/result_field_audit.json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outputs/probes_v08_main/selective_copy/local/checkpoint_manifest.json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outputs/probes_v08_main/selective_copy/local/summary.json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selective_copy_seed0_zigzag_certified_main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2026-06-16T18:36:33.475199+00:00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logs/probes_v08_main_selective_copy_zigzag_certified_multiepoch_curves_20260616T154000Z.log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outputs/probes_v08_main/selective_copy/zigzag_certified/metrics.jsonl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outputs/probes_v08_main/selective_copy/zigzag_certified/training_curves.png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outputs/probes_v08_main/selective_copy/zigzag_certified/result_field_audit.json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outputs/probes_v08_main/selective_copy/zigzag_certified/checkpoint_manifest.json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outputs/probes_v08_main/selective_copy/zigzag_certified/summary.json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selective_copy_seed0_random_regular_main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2026-06-16T18:20:23.300827+00:00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logs/probes_v08_main_selective_copy_random_regular_multiepoch_curves_20260616T154000Z.log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outputs/probes_v08_main/selective_copy/random_regular/metrics.jsonl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outputs/probes_v08_main/selective_copy/random_regular/training_curves.png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outputs/probes_v08_main/selective_copy/random_regular/result_field_audit.json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outputs/probes_v08_main/selective_copy/random_regular/checkpoint_manifest.json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outputs/probes_v08_main/selective_copy/random_regular/summary.json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induction_associative_recall_seed0_local_main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2026-06-16T19:50:43.930839+00:00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logs/probes_v08_main_induction_associative_recall_local_multiepoch_curves_20260616T181500Z.log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outputs/probes_v08_main/induction_associative_recall/local/metrics.jsonl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outputs/probes_v08_main/induction_associative_recall/local/training_curves.png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outputs/probes_v08_main/induction_associative_recall/local/result_field_audit.json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outputs/probes_v08_main/induction_associative_recall/local/checkpoint_manifest.json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outputs/probes_v08_main/induction_associative_recall/local/summary.json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induction_associative_recall_seed0_zigzag_certified_main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2026-06-16T16:49:37.468462+00:00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logs/probes_v08_main_induction_associative_recall_zigzag_certified_multiepoch_curves_20260616T150407Z.log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outputs/probes_v08_main/induction_associative_recall/zigzag_certified/metrics.jsonl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outputs/probes_v08_main/induction_associative_recall/zigzag_certified/training_curves.png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outputs/probes_v08_main/induction_associative_recall/zigzag_certified/result_field_audit.json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outputs/probes_v08_main/induction_associative_recall/zigzag_certified/checkpoint_manifest.json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outputs/probes_v08_main/induction_associative_recall/zigzag_certified/summary.json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induction_associative_recall_seed0_random_regular_main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2026-06-16T16:49:46.742388+00:00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logs/probes_v08_main_induction_associative_recall_random_regular_multiepoch_curves_20260616T150407Z.log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outputs/probes_v08_main/induction_associative_recall/random_regular/metrics.jsonl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outputs/probes_v08_main/induction_associative_recall/random_regular/training_curves.png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outputs/probes_v08_main/induction_associative_recall/random_regular/result_field_audit.json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outputs/probes_v08_main/induction_associative_recall/random_regular/checkpoint_manifest.json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outputs/probes_v08_main/induction_associative_recall/random_regular/summary.json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niah_kv_retrieval_seed0_local_main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2026-06-16T18:40:50.761950+00:00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logs/probes_v08_main_niah_kv_retrieval_local_multiepoch_curves_20260616T181500Z.log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outputs/probes_v08_main/niah_kv_retrieval/local/metrics.jsonl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outputs/probes_v08_main/niah_kv_retrieval/local/training_curves.png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outputs/probes_v08_main/niah_kv_retrieval/local/result_field_audit.json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outputs/probes_v08_main/niah_kv_retrieval/local/checkpoint_manifest.json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outputs/probes_v08_main/niah_kv_retrieval/local/summary.json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niah_kv_retrieval_seed0_zigzag_certified_main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2026-06-16T18:37:55.972146+00:00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logs/probes_v08_main_niah_kv_retrieval_zigzag_certified_multiepoch_curves_20260616T181500Z.log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outputs/probes_v08_main/niah_kv_retrieval/zigzag_certified/metrics.jsonl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outputs/probes_v08_main/niah_kv_retrieval/zigzag_certified/training_curves.png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outputs/probes_v08_main/niah_kv_retrieval/zigzag_certified/result_field_audit.json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outputs/probes_v08_main/niah_kv_retrieval/zigzag_certified/checkpoint_manifest.json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outputs/probes_v08_main/niah_kv_retrieval/zigzag_certified/summary.json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niah_kv_retrieval_seed0_random_regular_main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2026-06-16T18:57:51.685918+00:00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logs/probes_v08_main_niah_kv_retrieval_random_regular_multiepoch_curves_20260616T181500Z.log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outputs/probes_v08_main/niah_kv_retrieval/random_regular/metrics.jsonl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outputs/probes_v08_main/niah_kv_retrieval/random_regular/training_curves.png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outputs/probes_v08_main/niah_kv_retrieval/random_regular/result_field_audit.json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outputs/probes_v08_main/niah_kv_retrieval/random_regular/checkpoint_manifest.json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outputs/probes_v08_main/niah_kv_retrieval/random_regular/summary.json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ruler_seed0_local_main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2026-06-16T18:42:43.214409+00:00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logs/probes_v08_main_ruler_local_multiepoch_curves_20260616T181500Z.log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outputs/probes_v08_main/ruler/local/metrics.jsonl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outputs/probes_v08_main/ruler/local/training_curves.png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outputs/probes_v08_main/ruler/local/result_field_audit.json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outputs/probes_v08_main/ruler/local/checkpoint_manifest.json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outputs/probes_v08_main/ruler/local/summary.json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ruler_seed0_zigzag_certified_main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2026-06-16T19:19:05.172037+00:00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logs/probes_v08_main_ruler_zigzag_certified_multiepoch_curves_20260616T181500Z.log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outputs/probes_v08_main/ruler/zigzag_certified/metrics.jsonl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outputs/probes_v08_main/ruler/zigzag_certified/training_curves.png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outputs/probes_v08_main/ruler/zigzag_certified/result_field_audit.json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outputs/probes_v08_main/ruler/zigzag_certified/checkpoint_manifest.json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outputs/probes_v08_main/ruler/zigzag_certified/summary.json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ruler_seed0_random_regular_main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2026-06-16T19:03:39.655415+00:00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logs/probes_v08_main_ruler_random_regular_multiepoch_curves_20260616T181500Z.log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outputs/probes_v08_main/ruler/random_regular/metrics.jsonl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outputs/probes_v08_main/ruler/random_regular/training_curves.png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outputs/probes_v08_main/ruler/random_regular/result_field_audit.json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outputs/probes_v08_main/ruler/random_regular/checkpoint_manifest.json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outputs/probes_v08_main/ruler/random_regular/summary.json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lra_listops_seed0_local_main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2026-06-16T19:53:19.543830+00:00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logs/probes_v08_main_lra_listops_local_multiepoch_curves_20260616T181500Z.log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outputs/probes_v08_main/lra_listops/local/metrics.jsonl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outputs/probes_v08_main/lra_listops/local/training_curves.png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outputs/probes_v08_main/lra_listops/local/result_field_audit.json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outputs/probes_v08_main/lra_listops/local/checkpoint_manifest.json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outputs/probes_v08_main/lra_listops/local/summary.json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lra_listops_seed0_zigzag_certified_main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2026-06-16T20:45:59.841153+00:00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logs/probes_v08_main_lra_listops_zigzag_certified_multiepoch_curves_20260616T150407Z.log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outputs/probes_v08_main/lra_listops/zigzag_certified/metrics.jsonl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outputs/probes_v08_main/lra_listops/zigzag_certified/training_curves.png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outputs/probes_v08_main/lra_listops/zigzag_certified/result_field_audit.json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outputs/probes_v08_main/lra_listops/zigzag_certified/checkpoint_manifest.json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outputs/probes_v08_main/lra_listops/zigzag_certified/summary.json</w:t>
            </w:r>
          </w:p>
        </w:tc>
      </w:tr>
      <w:tr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lra_listops_seed0_random_regular_main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2026-06-16T20:45:06.003648+00:00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c1a2a2c4bb1a6dc17076f4e4518c138453f6eab6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logs/probes_v08_main_lra_listops_random_regular_multiepoch_curves_20260616T150407Z.log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outputs/probes_v08_main/lra_listops/random_regular/metrics.jsonl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outputs/probes_v08_main/lra_listops/random_regular/training_curves.png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outputs/probes_v08_main/lra_listops/random_regular/result_field_audit.json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outputs/probes_v08_main/lra_listops/random_regular/checkpoint_manifest.json</w:t>
            </w:r>
          </w:p>
        </w:tc>
        <w:tc>
          <w:tcPr>
            <w:tcW w:type="dxa" w:w="1319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outputs/probes_v08_main/lra_listops/random_regular/summary.json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rial" w:hAnsi="Arial" w:eastAsia="Microsoft YaHei"/>
        </w:rPr>
        <w:t>日志 / 曲线 / 审计参数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</w:tblGrid>
      <w:tr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task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method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metrics_path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training_curves_path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actual_logged_train_step_count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min_logged_train_step_count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final_train_step_logged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training_curves_png_width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training_curves_png_height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training_curves_png_size_bytes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training_curves_png_satisfied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result_field_audit.status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missing_fields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empty_fields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not_applicable_fields_count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nan_detected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nonfinite_loss_detected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log_policy_satisfied</w:t>
            </w:r>
          </w:p>
        </w:tc>
        <w:tc>
          <w:tcPr>
            <w:tcW w:type="dxa" w:w="833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1"/>
              </w:rPr>
              <w:t>log_coverage_ratio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outputs/probes_v08_main/copy/local/metrics.jsonl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outputs/probes_v08_main/copy/local/training_curves.png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16558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48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0.0104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outputs/probes_v08_main/copy/zigzag_certified/metrics.jsonl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outputs/probes_v08_main/copy/zigzag_certified/training_curves.png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15669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48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0.0104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copy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outputs/probes_v08_main/copy/random_regular/metrics.jsonl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outputs/probes_v08_main/copy/random_regular/training_curves.png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15901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48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0.0104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outputs/probes_v08_main/selective_copy/local/metrics.jsonl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outputs/probes_v08_main/selective_copy/local/training_curves.png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17825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49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0.0104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outputs/probes_v08_main/selective_copy/zigzag_certified/metrics.jsonl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outputs/probes_v08_main/selective_copy/zigzag_certified/training_curves.png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18389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49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0.0104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selective_copy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outputs/probes_v08_main/selective_copy/random_regular/metrics.jsonl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outputs/probes_v08_main/selective_copy/random_regular/training_curves.png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17208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49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0.0104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outputs/probes_v08_main/induction_associative_recall/local/metrics.jsonl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outputs/probes_v08_main/induction_associative_recall/local/training_curves.png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570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563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26215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0.0101333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outputs/probes_v08_main/induction_associative_recall/zigzag_certified/metrics.jsonl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outputs/probes_v08_main/induction_associative_recall/zigzag_certified/training_curves.png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570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563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15196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0.0101333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induction_associative_recall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outputs/probes_v08_main/induction_associative_recall/random_regular/metrics.jsonl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outputs/probes_v08_main/induction_associative_recall/random_regular/training_curves.png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570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563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17062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0.0101333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outputs/probes_v08_main/niah_kv_retrieval/local/metrics.jsonl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outputs/probes_v08_main/niah_kv_retrieval/local/training_curves.png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18746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0.0104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outputs/probes_v08_main/niah_kv_retrieval/zigzag_certified/metrics.jsonl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outputs/probes_v08_main/niah_kv_retrieval/zigzag_certified/training_curves.png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17506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0.0104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niah_kv_retrieval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outputs/probes_v08_main/niah_kv_retrieval/random_regular/metrics.jsonl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outputs/probes_v08_main/niah_kv_retrieval/random_regular/training_curves.png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65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63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17294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0.0104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outputs/probes_v08_main/ruler/local/metrics.jsonl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outputs/probes_v08_main/ruler/local/training_curves.png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76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17334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47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0.0101333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outputs/probes_v08_main/ruler/zigzag_certified/metrics.jsonl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outputs/probes_v08_main/ruler/zigzag_certified/training_curves.png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76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17967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47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0.0101333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ruler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outputs/probes_v08_main/ruler/random_regular/metrics.jsonl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outputs/probes_v08_main/ruler/random_regular/training_curves.png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76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75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16200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47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0.0101333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local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outputs/probes_v08_main/lra_listops/local/metrics.jsonl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outputs/probes_v08_main/lra_listops/local/training_curves.png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601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36991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0.0100167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zigzag_certified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outputs/probes_v08_main/lra_listops/zigzag_certified/metrics.jsonl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outputs/probes_v08_main/lra_listops/zigzag_certified/training_curves.png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601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32559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0.0100167</w:t>
            </w:r>
          </w:p>
        </w:tc>
      </w:tr>
      <w:tr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lra_listops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random_regular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outputs/probes_v08_main/lra_listops/random_regular/metrics.jsonl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outputs/probes_v08_main/lra_listops/random_regular/training_curves.png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601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600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1080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960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34501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passed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[]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50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false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true</w:t>
            </w:r>
          </w:p>
        </w:tc>
        <w:tc>
          <w:tcPr>
            <w:tcW w:type="dxa" w:w="83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1"/>
              </w:rPr>
              <w:t>0.0100167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</w:rPr>
        <w:t>not_applicable 字段完整列表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956"/>
        <w:gridCol w:w="3956"/>
        <w:gridCol w:w="3956"/>
        <w:gridCol w:w="3956"/>
      </w:tblGrid>
      <w:tr>
        <w:tc>
          <w:tcPr>
            <w:tcW w:type="dxa" w:w="3956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0"/>
              </w:rPr>
              <w:t>task</w:t>
            </w:r>
          </w:p>
        </w:tc>
        <w:tc>
          <w:tcPr>
            <w:tcW w:type="dxa" w:w="3956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0"/>
              </w:rPr>
              <w:t>method</w:t>
            </w:r>
          </w:p>
        </w:tc>
        <w:tc>
          <w:tcPr>
            <w:tcW w:type="dxa" w:w="3956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0"/>
              </w:rPr>
              <w:t>not_applicable_fields</w:t>
            </w:r>
          </w:p>
        </w:tc>
        <w:tc>
          <w:tcPr>
            <w:tcW w:type="dxa" w:w="3956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0"/>
              </w:rPr>
              <w:t>not_applicable_reasons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copy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local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copy_eos_accuracy, eval_eos_accuracy, target_in_1hop_rate, target_in_2hop_rate, target_in_Lhop_rate, average_shortest_path, unreachable_rate, selective_copy_token_accuracy, selective_copy_sequence_accuracy, retrieval_exact_match, retrieval_token_accuracy, retrieval_answer_format, ruler_subtask, ruler_subtask_exact_match, ruler_subtask_token_accuracy,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{"s4_copying_length_extrapolation": {"copy_sequence_accuracy": 0.0, "copy_token_accuracy": 0.01616455078125, "exact_match": 0.0, "token_accuracy": 0.01616455078125}}}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copy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zigzag_certified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copy_eos_accuracy, eval_eos_accuracy, target_in_1hop_rate, target_in_2hop_rate, target_in_Lhop_rate, average_shortest_path, unreachable_rate, selective_copy_token_accuracy, selective_copy_sequence_accuracy, retrieval_exact_match, retrieval_token_accuracy, retrieval_answer_format, ruler_subtask, ruler_subtask_exact_match, ruler_subtask_token_accuracy,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{"s4_copying_length_extrapolation": {"copy_sequence_accuracy": 0.0, "copy_token_accuracy": 0.016072265625, "exact_match": 0.0, "token_accuracy": 0.016072265625}}}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copy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random_regular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copy_eos_accuracy, eval_eos_accuracy, target_in_1hop_rate, target_in_2hop_rate, target_in_Lhop_rate, average_shortest_path, unreachable_rate, selective_copy_token_accuracy, selective_copy_sequence_accuracy, retrieval_exact_match, retrieval_token_accuracy, retrieval_answer_format, ruler_subtask, ruler_subtask_exact_match, ruler_subtask_token_accuracy,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{"s4_copying_length_extrapolation": {"copy_sequence_accuracy": 0.0, "copy_token_accuracy": 0.01621435546875, "exact_match": 0.0, "token_accuracy": 0.01621435546875}}}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selective_copy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local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eval_eos_accuracy, target_in_1hop_rate, target_in_2hop_rate, target_in_Lhop_rate, average_shortest_path, unreachable_rate, retrieval_exact_match, retrieval_token_accuracy, retrieval_answer_format, ruler_subtask, ruler_subtask_exact_match, ruler_subtask_token_accuracy,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{"s4_variable_copy_regenerated": {"exact_match": 0.0, "selective_copy_sequence_accuracy": 0.0, "selective_copy_token_accuracy": 0.0705, "token_accuracy": 0.0705}}}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selective_copy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zigzag_certified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eval_eos_accuracy, target_in_1hop_rate, target_in_2hop_rate, target_in_Lhop_rate, average_shortest_path, unreachable_rate, retrieval_exact_match, retrieval_token_accuracy, retrieval_answer_format, ruler_subtask, ruler_subtask_exact_match, ruler_subtask_token_accuracy,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{"s4_variable_copy_regenerated": {"exact_match": 0.0, "selective_copy_sequence_accuracy": 0.0, "selective_copy_token_accuracy": 0.0685, "token_accuracy": 0.0685}}}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selective_copy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random_regular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eval_eos_accuracy, target_in_1hop_rate, target_in_2hop_rate, target_in_Lhop_rate, average_shortest_path, unreachable_rate, retrieval_exact_match, retrieval_token_accuracy, retrieval_answer_format, ruler_subtask, ruler_subtask_exact_match, ruler_subtask_token_accuracy,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{"s4_variable_copy_regenerated": {"exact_match": 0.0, "selective_copy_sequence_accuracy": 0.0, "selective_copy_token_accuracy": 0.068875, "token_accuracy": 0.068875}}}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induction_associative_recall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local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eval_token_accuracy, eval_sequence_accuracy, eval_eos_accuracy, target_in_1hop_rate, target_in_2hop_rate, target_in_Lhop_rate, average_shortest_path, unreachable_rate, selective_copy_token_accuracy, selective_copy_sequence_accuracy, ruler_subtask, ruler_subtask_exact_match, ruler_subtask_token_accuracy,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{"zoology_mqar_regenerated": {"exact_match": 0.0, "retrieval_exact_match": 0.0, "retrieval_token_accuracy": 0.00023958333333333332, "token_accuracy": 0.00023958333333333332}}}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induction_associative_recall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zigzag_certified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eval_token_accuracy, eval_sequence_accuracy, eval_eos_accuracy, target_in_1hop_rate, target_in_2hop_rate, target_in_Lhop_rate, average_shortest_path, unreachable_rate, selective_copy_token_accuracy, selective_copy_sequence_accuracy, ruler_subtask, ruler_subtask_exact_match, ruler_subtask_token_accuracy,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{"zoology_mqar_regenerated": {"exact_match": 0.0, "retrieval_exact_match": 0.0, "retrieval_token_accuracy": 0.00158125, "token_accuracy": 0.00158125}}}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induction_associative_recall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random_regular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eval_token_accuracy, eval_sequence_accuracy, eval_eos_accuracy, target_in_1hop_rate, target_in_2hop_rate, target_in_Lhop_rate, average_shortest_path, unreachable_rate, selective_copy_token_accuracy, selective_copy_sequence_accuracy, ruler_subtask, ruler_subtask_exact_match, ruler_subtask_token_accuracy,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{"zoology_mqar_regenerated": {"exact_match": 0.0, "retrieval_exact_match": 0.0, "retrieval_token_accuracy": 0.0016291666666666666, "token_accuracy": 0.0016291666666666666}}}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niah_kv_retrieval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local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eval_token_accuracy, eval_sequence_accuracy, eval_eos_accuracy, target_in_1hop_rate, target_in_2hop_rate, target_in_Lhop_rate, average_shortest_path, unreachable_rate, selective_copy_token_accuracy, selective_copy_sequence_accuracy, ruler_subtask, ruler_subtask_exact_match, ruler_subtask_token_accuracy,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{"niah_single_1": {"exact_match": 0.122, "retrieval_exact_match": 0.122, "retrieval_token_accuracy": 0.122, "token_accuracy": 0.122}}}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niah_kv_retrieval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zigzag_certified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eval_token_accuracy, eval_sequence_accuracy, eval_eos_accuracy, target_in_1hop_rate, target_in_2hop_rate, target_in_Lhop_rate, average_shortest_path, unreachable_rate, selective_copy_token_accuracy, selective_copy_sequence_accuracy, ruler_subtask, ruler_subtask_exact_match, ruler_subtask_token_accuracy,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{"niah_single_1": {"exact_match": 0.116, "retrieval_exact_match": 0.116, "retrieval_token_accuracy": 0.116, "token_accuracy": 0.116}}}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niah_kv_retrieval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random_regular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eval_token_accuracy, eval_sequence_accuracy, eval_eos_accuracy, target_in_1hop_rate, target_in_2hop_rate, target_in_Lhop_rate, average_shortest_path, unreachable_rate, selective_copy_token_accuracy, selective_copy_sequence_accuracy, ruler_subtask, ruler_subtask_exact_match, ruler_subtask_token_accuracy,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{"niah_single_1": {"exact_match": 0.104, "retrieval_exact_match": 0.104, "retrieval_token_accuracy": 0.104, "token_accuracy": 0.104}}}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ruler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local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eval_token_accuracy, eval_sequence_accuracy, eval_eos_accuracy, target_in_1hop_rate, target_in_2hop_rate, target_in_Lhop_rate, average_shortest_path, unreachable_rate, selective_copy_token_accuracy, selective_copy_sequence_accuracy,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{"cwe": {"exact_match": 0.0, "retrieval_exact_match": 0.0, "retrieval_token_accuracy": 0.0438, "ruler_subtask_exact_match": 0.0, "ruler_subtask_token_accuracy": 0.0438, "token_accuracy": 0.0438}, "fwe": {"exact_match": 0.0, "retrieval_exact_match": 0.0, "retrieval_token_accuracy": 0.1084, "ruler_subtask_exact_match": 0.0, "ruler_subtask_token_accuracy": 0.1084, "token_accuracy": 0.1084}, "niah_multikey_2": {"exact_match": 0.0, "retrieval_exact_match": 0.0, "retrieval_token_accuracy": 0.177, "ruler_subtask_exact_match": 0.0, "ruler_subtask_token_accuracy": 0.177, "token_accuracy": 0.177}, "niah_multikey_3": {"exact_match": 0.0, "retrieval_exact_match": 0.0, "retrieval_token_accuracy": 0.1312, "ruler_subtask_exact_match": 0.0, "ruler_subtask_token_accuracy": 0.1312, "token_accuracy": 0.1312}, "niah_single_1": {"exact_match": 0.0, "retrieval_exact_match": 0.0, "retrieval_token_accuracy": 0.17675, "ruler_subtask_exact_match": 0.0, "ruler_subtask_token_accuracy": 0.17675, "token_accuracy": 0.17675}, "vt": {"exact_match": 0.0, "retrieval_exact_match": 0.0, "retrieval_token_accuracy": 0.1, "ruler_subtask_exact_match": 0.0, "ruler_subtask_token_accuracy": 0.1, "token_accuracy": 0.1}}}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ruler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zigzag_certified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eval_token_accuracy, eval_sequence_accuracy, eval_eos_accuracy, target_in_1hop_rate, target_in_2hop_rate, target_in_Lhop_rate, average_shortest_path, unreachable_rate, selective_copy_token_accuracy, selective_copy_sequence_accuracy,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{"cwe": {"exact_match": 0.0, "retrieval_exact_match": 0.0, "retrieval_token_accuracy": 0.1188, "ruler_subtask_exact_match": 0.0, "ruler_subtask_token_accuracy": 0.1188, "token_accuracy": 0.1188}, "fwe": {"exact_match": 0.0, "retrieval_exact_match": 0.0, "retrieval_token_accuracy": 0.2344, "ruler_subtask_exact_match": 0.0, "ruler_subtask_token_accuracy": 0.2344, "token_accuracy": 0.2344}, "niah_multikey_2": {"exact_match": 0.0, "retrieval_exact_match": 0.0, "retrieval_token_accuracy": 0.21575, "ruler_subtask_exact_match": 0.0, "ruler_subtask_token_accuracy": 0.21575, "token_accuracy": 0.21575}, "niah_multikey_3": {"exact_match": 0.0, "retrieval_exact_match": 0.0, "retrieval_token_accuracy": 0.1578, "ruler_subtask_exact_match": 0.0, "ruler_subtask_token_accuracy": 0.1578, "token_accuracy": 0.1578}, "niah_single_1": {"exact_match": 0.0, "retrieval_exact_match": 0.0, "retrieval_token_accuracy": 0.2095, "ruler_subtask_exact_match": 0.0, "ruler_subtask_token_accuracy": 0.2095, "token_accuracy": 0.2095}, "vt": {"exact_match": 0.0, "retrieval_exact_match": 0.0, "retrieval_token_accuracy": 0.1294, "ruler_subtask_exact_match": 0.0, "ruler_subtask_token_accuracy": 0.1294, "token_accuracy": 0.1294}}}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ruler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random_regular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eval_token_accuracy, eval_sequence_accuracy, eval_eos_accuracy, target_in_1hop_rate, target_in_2hop_rate, target_in_Lhop_rate, average_shortest_path, unreachable_rate, selective_copy_token_accuracy, selective_copy_sequence_accuracy, listops_accuracy, listops_macro_accuracy, listops_class_count]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{"cwe": {"exact_match": 0.0, "retrieval_exact_match": 0.0, "retrieval_token_accuracy": 0.1348, "ruler_subtask_exact_match": 0.0, "ruler_subtask_token_accuracy": 0.1348, "token_accuracy": 0.1348}, "fwe": {"exact_match": 0.0, "retrieval_exact_match": 0.0, "retrieval_token_accuracy": 0.198, "ruler_subtask_exact_match": 0.0, "ruler_subtask_token_accuracy": 0.198, "token_accuracy": 0.198}, "niah_multikey_2": {"exact_match": 0.0, "retrieval_exact_match": 0.0, "retrieval_token_accuracy": 0.215, "ruler_subtask_exact_match": 0.0, "ruler_subtask_token_accuracy": 0.215, "token_accuracy": 0.215}, "niah_multikey_3": {"exact_match": 0.0, "retrieval_exact_match": 0.0, "retrieval_token_accuracy": 0.1546, "ruler_subtask_exact_match": 0.0, "ruler_subtask_token_accuracy": 0.1546, "token_accuracy": 0.1546}, "niah_single_1": {"exact_match": 0.0, "retrieval_exact_match": 0.0, "retrieval_token_accuracy": 0.21175, "ruler_subtask_exact_match": 0.0, "ruler_subtask_token_accuracy": 0.21175, "token_accuracy": 0.21175}, "vt": {"exact_match": 0.0, "retrieval_exact_match": 0.0, "retrieval_token_accuracy": 0.1364, "ruler_subtask_exact_match": 0.0, "ruler_subtask_token_accuracy": 0.1364, "token_accuracy": 0.1364}}}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lra_listops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local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eval_token_accuracy, eval_sequence_accuracy, eval_eos_accuracy, target_in_1hop_rate, target_in_2hop_rate, target_in_Lhop_rate, average_shortest_path, unreachable_rate, selective_copy_token_accuracy, selective_copy_sequence_accuracy, retrieval_exact_match, retrieval_token_accuracy, retrieval_answer_format, ruler_subtask, ruler_subtask_exact_match, ruler_subtask_token_accuracy]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{"lra_official_generator_regenerated": {"accuracy": 0.368, "listops_accuracy": 0.368, "listops_macro_accuracy": 0.368}}}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lra_listops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zigzag_certified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eval_token_accuracy, eval_sequence_accuracy, eval_eos_accuracy, target_in_1hop_rate, target_in_2hop_rate, target_in_Lhop_rate, average_shortest_path, unreachable_rate, selective_copy_token_accuracy, selective_copy_sequence_accuracy, retrieval_exact_match, retrieval_token_accuracy, retrieval_answer_format, ruler_subtask, ruler_subtask_exact_match, ruler_subtask_token_accuracy]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{"lra_official_generator_regenerated": {"accuracy": 0.383, "listops_accuracy": 0.383, "listops_macro_accuracy": 0.383}}}</w:t>
            </w:r>
          </w:p>
        </w:tc>
      </w:tr>
      <w:tr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lra_listops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random_regular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[failure_reason, error_log, data_readiness_path, data_readiness_sha256, tokenization_summary_path, tokenization_summary_sha256, wikitext_data_phase_dir, tokenized_train_path, tokenized_train_sha256, tokenized_test_path, tokenized_test_sha256, tokenizer_min_frequency, train_token_count, train_block_count, test_token_count, test_block_count, zigzag_actual_k_min_after_causal, zigzag_actual_k_mean_after_causal, zigzag_actual_k_max_after_causal, zigzag_attention_pair_count_after_causal, random_actual_k_min_after_causal, random_actual_k_mean_after_causal, random_actual_k_max_after_causal, random_attention_pair_count_after_causal, attention_pair_count_after_causal, test_perplexity, validation_perplexity_if_applicable, test_perplexity_if_applicable, data_prep_wall_time_sec, oom_fallback_reason, copy_token_accuracy, copy_sequence_accuracy, copy_eos_accuracy, copy_source_length, eval_token_accuracy, eval_sequence_accuracy, eval_eos_accuracy, target_in_1hop_rate, target_in_2hop_rate, target_in_Lhop_rate, average_shortest_path, unreachable_rate, selective_copy_token_accuracy, selective_copy_sequence_accuracy, retrieval_exact_match, retrieval_token_accuracy, retrieval_answer_format, ruler_subtask, ruler_subtask_exact_match, ruler_subtask_token_accuracy]</w:t>
            </w:r>
          </w:p>
        </w:tc>
        <w:tc>
          <w:tcPr>
            <w:tcW w:type="dxa" w:w="395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0"/>
              </w:rPr>
              <w:t>{"subtasks": {"lra_official_generator_regenerated": {"accuracy": 0.3665, "listops_accuracy": 0.3665, "listops_macro_accuracy": 0.3665}}}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</w:rPr>
        <w:t>参数索引与字段释义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参数组</w:t>
            </w:r>
          </w:p>
        </w:tc>
        <w:tc>
          <w:tcPr>
            <w:tcW w:type="dxa" w:w="5275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参数名</w:t>
            </w:r>
          </w:p>
        </w:tc>
        <w:tc>
          <w:tcPr>
            <w:tcW w:type="dxa" w:w="5275"/>
            <w:vAlign w:val="top"/>
            <w:shd w:fill="404040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/>
                <w:color w:val="FFFFFF"/>
                <w:sz w:val="13"/>
              </w:rPr>
              <w:t>报告中的解释/记录方式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实验身份与可复现信息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experiment_version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实验版本号；v08。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实验身份与可复现信息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phase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实验阶段；Phase 6 main。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实验身份与可复现信息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profile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运行配置 profile；main。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实验身份与可复现信息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run_id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单次 run 的唯一标识。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实验身份与可复现信息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seed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随机种子。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实验身份与可复现信息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timestamp_utc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run 生成时间。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实验身份与可复现信息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git_commit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运行代码 commit。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实验身份与可复现信息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config_path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主配置文件路径。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实验身份与可复现信息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task_parameter_manifest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Phase 4 冻结参数文件。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实验身份与可复现信息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result_field_contract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结果字段契约文件。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实验身份与可复现信息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output_root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artifact 根目录。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实验身份与可复现信息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log_path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run 日志路径。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task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任务名。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subtask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子任务或 benchmark 变体。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dataset_source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数据源仓库或来源。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dataset_revision_or_hash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数据源 revision/hash。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train_path / validation_path / test_path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切分文件路径。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train_sha256 / validation_sha256 / test_sha256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切分内容校验。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train_examples / validation_examples / test_examples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切分样本数。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train_examples_seen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训练实际消费样本数。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input_length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本报告用 sequence_length_min/mean/p95/max 表示。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target_length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target_length_min/mean/p95/max。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vocab_size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词表/离散 token 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encoder_or_tokenizer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编码器或 tokenizer 类型。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tokenizer_algorithm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tokenizer 算法。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primary_metric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主评测指标。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任务与数据参数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secondary_metrics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次级指标集合。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resolved_sequence_length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本报告用实际 sequence_length stats 记录。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resolved_train_examples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Phase 4 resolved 训练样本数。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resolved_validation_examples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Phase 4 resolved 验证样本数。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resolved_test_examples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Phase 4 resolved 测试样本数。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resolved_steps_planned_if_step_budget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若按 step budget 计算的计划 step。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resolved_train_equivalent_epochs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等价训练 epoch 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resolved_train_examples_seen_planned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计划消费训练样本数。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resolved_batch_size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 batch size。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resolved_gradient_accumulation_steps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 梯度累积步数。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resolved_effective_batch_size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 有效 batch size。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resolved_learning_rate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 学习率。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resolved_weight_decay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 weight decay。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resolved_warmup_steps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 warmup steps。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resolved_scheduler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实际 scheduler；来自 row lr_scheduler。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resolved_log_every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日志间隔。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每任务 resolved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resolved_min_logged_train_step_count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最低日志点数量。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模型参数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model_type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模型族；row 字段为 model_family。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模型参数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n_layers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层数；row 字段 layers。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模型参数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d_model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隐藏维度。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模型参数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n_heads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heads。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模型参数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head_dim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d_model / n_heads 派生。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模型参数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ffn_dim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FFN 隐藏维度。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模型参数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dropout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dropout 概率。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模型参数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activation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结果未记录则为 not_recorded。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模型参数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parameter_count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参数量。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模型参数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max_position_embeddings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结果未记录；另列 max_observed_sequence_length。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train_budget_policy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训练预算策略。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train_budget_unit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预算单位。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train_budget_value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预算值。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train_steps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训练步数。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train_epochs / train_epochs_planned / train_epochs_completed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epoch 相关记录。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batch_size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每步 batch size。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gradient_accumulation_steps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梯度累积步数。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effective_batch_size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有效 batch。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learning_rate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学习率。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lr_scheduler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学习率调度。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warmup_steps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warmup 步数。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optimizer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优化器。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weight_decay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weight decay。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grad_clip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row 字段 grad_clip_norm。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checkpoint_policy / checkpoint_every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checkpoint 策略与间隔。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评测参数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validation_eval_budget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验证集评测预算。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评测参数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test_eval_budget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测试集评测预算。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评测参数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validation_examples_used / test_examples_used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实际用于评测的样本数。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评测参数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primary_metric_name / primary_metric_value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主指标名和值。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评测参数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secondary_metric_names / secondary_metrics_json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次级指标。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评测参数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test_loss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测试 loss。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评测参数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validation_loss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row 字段 validation_loss_final。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/ graph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method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local / zigzag_certified / random_regular。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/ graph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attention_contract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non_causal。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/ graph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causal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是否 causal。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/ graph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graph_directionality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图方向。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/ graph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attention_backend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实现后端。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/ graph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graph_block_size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图 block size。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/ graph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graph_num_blocks_or_nodes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图节点/block 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/ graph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graph_degree_or_budget_policy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图 degree 或预算策略。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/ graph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attention_k_min / mean / max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实际 per-query K 统计。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/ graph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attention_pair_count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pair 总数。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/ graph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zigzag_actual_k_min/mean/max_noncausal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zigzag non-causal K 统计。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attention / graph 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zigzag_attention_pair_count_noncausal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zigzag non-causal pair 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random_regular 对齐参数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random_target_k_source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 对齐目标来源。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random_regular 对齐参数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random_k_aligned_to_zigzag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是否已对齐 zigzag K。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random_regular 对齐参数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random_k_alignment_error_max / mean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对齐误差。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random_regular 对齐参数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random_actual_k_min/mean/max_noncausal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 non-causal K 统计。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random_regular 对齐参数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random_attention_pair_count_noncausal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random non-causal pair 数。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资源与速度参数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total_wall_time_sec / train_wall_time_sec / eval_wall_time_sec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总耗时、训练耗时、评测耗时。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资源与速度参数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train_examples_per_sec / train_tokens_per_sec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训练吞吐。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资源与速度参数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test_examples_per_sec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测试吞吐。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资源与速度参数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peak_allocated_gb / peak_reserved_gb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GPU 内存峰值。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资源与速度参数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oom_fallback_applied / oom_fallback_reason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OOM fallback 是否发生及原因。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日志 / 曲线 / 审计参数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metrics_path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metrics.jsonl 路径。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日志 / 曲线 / 审计参数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training_curves_path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每个 run 原始 training_curves.png 路径。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日志 / 曲线 / 审计参数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actual_logged_train_step_count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实际训练日志点数量。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日志 / 曲线 / 审计参数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min_logged_train_step_count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最低要求日志点数量。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日志 / 曲线 / 审计参数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final_train_step_logged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最终训练步是否被日志覆盖。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日志 / 曲线 / 审计参数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training_curves_png_width / height / size_bytes / satisfied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曲线 PNG 审计。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日志 / 曲线 / 审计参数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result_field_audit.status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字段审计状态。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日志 / 曲线 / 审计参数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missing_fields / empty_fields / not_applicable_fields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字段审计列表。</w:t>
            </w:r>
          </w:p>
        </w:tc>
      </w:tr>
      <w:tr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日志 / 曲线 / 审计参数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nan_detected / nonfinite_loss_detected</w:t>
            </w:r>
          </w:p>
        </w:tc>
        <w:tc>
          <w:tcPr>
            <w:tcW w:type="dxa" w:w="527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3"/>
              </w:rPr>
              <w:t>从 metrics.jsonl 派生的数值异常标记。</w:t>
            </w:r>
          </w:p>
        </w:tc>
      </w:tr>
    </w:tbl>
    <w:p/>
    <w:p>
      <w:r>
        <w:rPr>
          <w:rFonts w:ascii="Arial" w:hAnsi="Arial" w:eastAsia="Microsoft YaHei"/>
          <w:b w:val="0"/>
          <w:sz w:val="18"/>
        </w:rPr>
        <w:t>结论备注：当前 Phase 6 main 已按 5 个 train-equivalent epochs 记录 train_epochs_completed=5，并通过字段审计与曲线 PNG 尺寸审计；但若用于论文级结论，仍建议增加 seeds 与显著性统计。</w:t>
      </w:r>
    </w:p>
    <w:p>
      <w:r>
        <w:rPr>
          <w:rFonts w:ascii="Arial" w:hAnsi="Arial" w:eastAsia="Microsoft YaHei"/>
          <w:b w:val="0"/>
          <w:sz w:val="17"/>
        </w:rPr>
        <w:t>生成文件：/Users/sxye/Documents/expander/reports/user_experiment_report_4.docx</w:t>
      </w:r>
    </w:p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