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宋体"/>
          <w:b/>
          <w:sz w:val="36"/>
        </w:rPr>
        <w:t>Corrected Copy v01 l8/log5 实验报告</w:t>
      </w:r>
    </w:p>
    <w:p>
      <w:pPr>
        <w:jc w:val="center"/>
      </w:pPr>
      <w:r>
        <w:rPr>
          <w:sz w:val="22"/>
        </w:rPr>
        <w:t>user_experiment_report_6：仿照 user_experiment_report_4，包含全部 results 参数与 matplotlib 曲线</w:t>
      </w:r>
    </w:p>
    <w:p>
      <w:r>
        <w:rPr>
          <w:b/>
        </w:rPr>
        <w:t>范围：</w:t>
      </w:r>
      <w:r>
        <w:t>本报告覆盖新的 corrected Copy v01 重测结果：模型层数改为 8，训练日志频率 log_every=5，task=copy，seed=0，方法为 dense、local、random_regular、zigzag_certified。</w:t>
      </w:r>
    </w:p>
    <w:p>
      <w:r>
        <w:rPr>
          <w:b/>
        </w:rPr>
        <w:t>参数说明规则：</w:t>
      </w:r>
      <w:r>
        <w:t>核心表直接记录 final_results_l8_log5.csv 与每个 run 的 JSON/CSV；附录“results 参数逐字段索引”逐字段展开 results 目录中的 summary、final_eval、run_identity、checkpoint_manifest、raw/resolved config snapshot、sampler_coverage、graph/encoder/config/manifest 参数。超长数组（例如图的 permutation 列表）在 Word 中以 len + sha256 + preview 形式记录，完整原值以同表 source_file 指向的源文件为准。</w:t>
      </w:r>
    </w:p>
    <w:p>
      <w:pPr>
        <w:pStyle w:val="Heading2"/>
      </w:pPr>
      <w:r>
        <w:t>全局实验身份与可复现参数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参数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resolved value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来源/说明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experiment_version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copy_corrected_v01_l8_log5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/Users/sxye/Documents/expander-copy-corrected-v01-l8-log5/configs/copy_corrected_v01_l8_log5.json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phase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copy_corrected_v01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config.phase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profile / trial_id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gate / gate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config.profile/config.trial_id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task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copy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config.tasks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methods actually run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dense, local, random_regular, zigzag_certified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runs/gate/{method}/seed0 + command.sh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config.methods snapshot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["dense"]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原始 config 中保留的字段；逐方法执行由 command.sh 记录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seed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0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config.seeds and run_identity.seed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model layers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8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resolved_config_snapshot.resolved_layers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log_every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5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config.train.log_every；metrics 实际记录 126 行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train epochs / steps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1 epoch / 625 steps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config.train.epochs + summary.steps_completed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attention_contract / causal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non_causal / False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task parameter manifest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branch / head commit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codex/copy-corrected-v01-l8-log5 / b5ddf99c5d0f19a8fb794c9f49cb3433a7b85b2d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git worktree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final tag commit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b5ddf99c5d0f19a8fb794c9f49cb3433a7b85b2d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copy-corrected-v01-l8-log5-final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git status at report generation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clean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git status --short in experiment worktree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output root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/Users/sxye/Documents/expander-copy-corrected-v01-l8-log5/outputs/copy_corrected_v01_l8_log5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experiment artifact root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report generated at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2026-06-19T07:11:05.509838+00:00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Codex local report generation</w:t>
            </w:r>
          </w:p>
        </w:tc>
      </w:tr>
    </w:tbl>
    <w:p>
      <w:pPr>
        <w:pStyle w:val="Heading2"/>
      </w:pPr>
      <w:r>
        <w:t>核心结果概览</w:t>
      </w:r>
    </w:p>
    <w:p>
      <w:r>
        <w:t>来源：/Users/sxye/Documents/expander-copy-corrected-v01-l8-log5/outputs/copy_corrected_v01_l8_log5/final_results_l8_log5.csv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method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gate_train_loss_last_step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gate_train_token_accuracy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gate_train_sequence_accuracy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final_test_loss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final_test_token_accuracy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final_test_sequence_accuracy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elapsed_sec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parameter_count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position_parameter_count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checkpoint_sha256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first_test_read_at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dense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0.0045146069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0.00450878356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284.696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ff00fae4d5246bdec6915488d1c35a7abdc3037b60abbdbb96e2f04b3a16fcea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2026-06-19T06:52:33.194305+00:00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local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4.12760428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0.0157470703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4.12744279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0.016234375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248.5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e212be9a789c4070d3e84a3aa4cbb6a7b3504dd80f1400c885acaf8aa4793c53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2026-06-19T06:52:56.489618+00:00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random_regular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3.99362941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0.0511474609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3.99359882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0.0496513672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678.868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7c69306a5679d64fa5b5a0d283bcf85a16931e8b172bba0441794e92a04233e9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2026-06-19T06:53:16.129148+00:00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zigzag_certified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4.01853904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0.0438842773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4.01876706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0.0436083984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679.397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f467d42c9738e5e12bb98286d4c288f411ea19629c315115f555101d92f5189d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2026-06-19T06:53:39.668194+00:00</w:t>
            </w:r>
          </w:p>
        </w:tc>
      </w:tr>
    </w:tbl>
    <w:p>
      <w:pPr>
        <w:pStyle w:val="Heading2"/>
      </w:pPr>
      <w:r>
        <w:t>matplotlib 训练曲线</w:t>
      </w:r>
    </w:p>
    <w:p>
      <w:r>
        <w:t>每个 task 一张图；本次只有 copy。图中四种方法曲线叠在同一张图中，包含 train loss、eval loss、copy token accuracy、copy sequence accuracy 四个面板。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5495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_l8_log5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49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曲线文件审计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项目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值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说明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curve_path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/Users/sxye/Documents/expander/reports/user_experiment_report_6_figures/copy_l8_log5_curves.png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报告内嵌同一 PNG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size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2510x1479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Pillow 读取的像素尺寸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bytes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150544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文件大小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sha256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cfb3c22f6a71772572e04840a48e8ad6f314801f7c22ebce0ee638bde1953dc0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PNG 内容校验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source_metrics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/Users/sxye/Documents/expander-copy-corrected-v01-l8-log5/outputs/copy_corrected_v01_l8_log5/runs/gate/dense/seed0/metrics.jsonl; /Users/sxye/Documents/expander-copy-corrected-v01-l8-log5/outputs/copy_corrected_v01_l8_log5/runs/gate/local/seed0/metrics.jsonl; /Users/sxye/Documents/expander-copy-corrected-v01-l8-log5/outputs/copy_corrected_v01_l8_log5/runs/gate/random_regular/seed0/metrics.jsonl; /Users/sxye/Documents/expander-copy-corrected-v01-l8-log5/outputs/copy_corrected_v01_l8_log5/runs/gate/zigzag_certified/seed0/metrics.jsonl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由 matplotlib 重新读取 metrics.jsonl 生成</w:t>
            </w:r>
          </w:p>
        </w:tc>
      </w:tr>
    </w:tbl>
    <w:p>
      <w:pPr>
        <w:pStyle w:val="Heading2"/>
      </w:pPr>
      <w:r>
        <w:t>任务与数据参数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true"/>
        </w:trPr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task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version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raw_sequence_length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runtime_input_length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runtime_target_length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readout_start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train_examples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validation_examples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test_examples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vocab_size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token_output_size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target_value_min/max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encoder_path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encoder_sha256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train_sha256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test_sha256</w:t>
            </w:r>
          </w:p>
        </w:tc>
        <w:tc>
          <w:tcPr>
            <w:tcW w:type="dxa" w:w="80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dataset_card_sha256</w:t>
            </w:r>
          </w:p>
        </w:tc>
      </w:tr>
      <w:tr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copy_corrected_v01_l8_log5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2048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2048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2048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10000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64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64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1..62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outputs/copy_corrected_v01_l8_log5/encoders/copy/encoder.json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67d29e67a6ef34c3fa7e0764d781305a5b7d44814ee558798ee7b59b87f69af1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eb43507820dab41759c14f71a935060a729ad8ace1c4063957968e33146c68a7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f3aa817cc1433c5d3d566f47c794c9c4daeb4c2360833797de045e147c8c9910</w:t>
            </w:r>
          </w:p>
        </w:tc>
        <w:tc>
          <w:tcPr>
            <w:tcW w:type="dxa" w:w="808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416ce5ea08aabf0578e2d19f158d3932afc29327841524fcf2ac8e513dcd22b0</w:t>
            </w:r>
          </w:p>
        </w:tc>
      </w:tr>
    </w:tbl>
    <w:p>
      <w:pPr>
        <w:pStyle w:val="Heading2"/>
      </w:pPr>
      <w:r>
        <w:t>Phase / resolved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task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resolved_layers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resolved_d_model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resolved_heads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resolved_ffn_dim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resolved_dropout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resolved_batch_size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resolved_effective_batch_size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resolved_learning_rate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resolved_optimizer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resolved_weight_decay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resolved_grad_clip_norm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resolved_lr_scheduler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resolved_warmup_ratio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config_log_every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config_checkpoint_every</w:t>
            </w:r>
          </w:p>
        </w:tc>
      </w:tr>
      <w:tr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128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512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0.0003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adamw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cosine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</w:t>
            </w:r>
          </w:p>
        </w:tc>
      </w:tr>
    </w:tbl>
    <w:p>
      <w:pPr>
        <w:pStyle w:val="Heading2"/>
      </w:pPr>
      <w:r>
        <w:t>模型参数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method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model_family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encoder_type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n_layers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d_model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n_heads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head_dim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ffn_dim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dropout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position_encoding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absolute_position_embedding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rope_apply_to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rope_theta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rope_learnable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parameter_count</w:t>
            </w:r>
          </w:p>
        </w:tc>
        <w:tc>
          <w:tcPr>
            <w:tcW w:type="dxa" w:w="90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position_parameter_count</w:t>
            </w:r>
          </w:p>
        </w:tc>
      </w:tr>
      <w:tr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dense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probe_transformer_encoder_readout_rope_marker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identity_integer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128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512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rope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none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q_and_k_only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</w:tr>
      <w:tr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local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probe_transformer_encoder_readout_rope_marker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identity_integer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128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512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rope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none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q_and_k_only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</w:tr>
      <w:tr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random_regular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probe_transformer_encoder_readout_rope_marker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identity_integer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128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512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rope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none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q_and_k_only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</w:tr>
      <w:tr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zigzag_certified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probe_transformer_encoder_readout_rope_marker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identity_integer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128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512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rope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none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q_and_k_only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10000.0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909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</w:tr>
    </w:tbl>
    <w:p>
      <w:pPr>
        <w:pStyle w:val="Heading2"/>
      </w:pPr>
      <w:r>
        <w:t>训练参数（逐 task-method）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blHeader w:val="true"/>
        </w:trPr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task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method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seed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status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steps_completed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epochs_configured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batch_size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gradient_accumulation_steps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effective_batch_size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learning_rate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optimizer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weight_decay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grad_clip_norm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lr_scheduler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warmup_ratio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min_learning_rate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checkpoint_policy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tensor_checkpoints_written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test_read_during_training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dense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ok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625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0.0003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adamw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cosine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3e-05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tensor_checkpoint_with_optimizer_sampler_rng_state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[{'epoch': 0, 'micro_step': 0, 'optimizer_step': 100, 'path': 'outputs/copy_corrected_v01_l8_log5/runs/gate/dense/seed0/checkpoints/checkpoint_step100.pt', 'permutation_position': 1600, 'sha256': '9f97f646ca07ac392b36912b44d9753f49382b1ff4efba2c57c67728b4f7c9b9'}, {'epoch': 0, 'micro_step': 0, 'optimizer_step': 200, 'path': 'outputs/copy_corrected_v01_l8_log5/runs/gate/dense/seed0/checkpoints/checkpoint_step200.pt', 'permutation_position': 3200, 'sha256': 'da6ad68fd20514e133763e87ba13cf46251a9ecdfdfec010b3f32503fedde8c2'}, {'epoch': 0, 'micro_step': 0, 'optimizer_step': 300, 'path': 'outputs/copy_corrected_v01_l8_log5/runs/gate/dense/seed0/checkpoints/checkpoint_step300.pt', 'permutation_position': 4800, 'sha256': 'fd237c7db9ef2ffb8a8662714485b65e6bc115b17f647809e6f2f57aaf9c1f34'}, {'epoch': 0, 'micro_step': 0, 'optimizer_step': 400, 'path': 'outputs/copy_corrected_v01_l8_log5/runs/gate/dense/seed0/checkpoints/checkpoint_step400.pt', 'permutation_position': 6400, 'sha256': '24916372eab06ccd81114f65b79f161156478cbbf97eef1d789a9dc1e2a90238'}, {'epoch': 0, 'micro_step': 0, 'optimizer_step': 500, 'path': 'outputs/copy_corrected_v01_l8_log5/runs/gate/dense/seed0/checkpoints/checkpoint_step500.pt', 'permutation_position': 8000, 'sha256': 'c9febfcca33e7e661bf5d7511386106560306655124a9a1e52468f058eb1a271'}, {'epoch': 0, 'micro_step': 0, 'optimizer_step': 600, 'path': 'outputs/copy_corrected_v01_l8_log5/runs/gate/dense/seed0/checkpoints/checkpoint_step600.pt', 'permutation_position': 9600, 'sha256': '5346cdf10f373257ef9e102ca92141a03fe9587f800ad4829220abc03b2f01b7'}, {'epoch': 0, 'micro_step': 0, 'optimizer_step': 625, 'path': 'outputs/copy_corrected_v01_l8_log5/runs/gate/dense/seed0/checkpoints/train_final_step625.pt', 'permutation_position': 0, 'sha256': 'ff00fae4d5246bdec6915488d1c35a7abdc3037b60abbdbb96e2f04b3a16fcea'}]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local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ok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625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0.0003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adamw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cosine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3e-05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tensor_checkpoint_with_optimizer_sampler_rng_state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[{'epoch': 0, 'micro_step': 0, 'optimizer_step': 100, 'path': 'outputs/copy_corrected_v01_l8_log5/runs/gate/local/seed0/checkpoints/checkpoint_step100.pt', 'permutation_position': 1600, 'sha256': '62c365ff44752ab9e0eb2b084f4ad6222f0a117634c210f1a98a6cc278c6ec14'}, {'epoch': 0, 'micro_step': 0, 'optimizer_step': 200, 'path': 'outputs/copy_corrected_v01_l8_log5/runs/gate/local/seed0/checkpoints/checkpoint_step200.pt', 'permutation_position': 3200, 'sha256': '0bae1d01da8caa2d02d1f047c1814b6b3243d71db65116b04ad6b5edc5a63d97'}, {'epoch': 0, 'micro_step': 0, 'optimizer_step': 300, 'path': 'outputs/copy_corrected_v01_l8_log5/runs/gate/local/seed0/checkpoints/checkpoint_step300.pt', 'permutation_position': 4800, 'sha256': '10ebdac38ff8f932aa94bf89ee1c8a2fe970f0c5ef3de6b20b77dc8425b9796a'}, {'epoch': 0, 'micro_step': 0, 'optimizer_step': 400, 'path': 'outputs/copy_corrected_v01_l8_log5/runs/gate/local/seed0/checkpoints/checkpoint_step400.pt', 'permutation_position': 6400, 'sha256': '66ef9b65f74ec8b894be009d4f7e561ba3bc5d45cd7ee6213845b05f052a297e'}, {'epoch': 0, 'micro_step': 0, 'optimizer_step': 500, 'path': 'outputs/copy_corrected_v01_l8_log5/runs/gate/local/seed0/checkpoints/checkpoint_step500.pt', 'permutation_position': 8000, 'sha256': '61b65b44cf64dfedfcf8ac18a7572f389f5fe1109c92d5dab912ed3516d6ce4e'}, {'epoch': 0, 'micro_step': 0, 'optimizer_step': 600, 'path': 'outputs/copy_corrected_v01_l8_log5/runs/gate/local/seed0/checkpoints/checkpoint_step600.pt', 'permutation_position': 9600, 'sha256': '28438b21288b9b83d4bd45568341339d9cef6301dc3b2cc459a4781530503a12'}, {'epoch': 0, 'micro_step': 0, 'optimizer_step': 625, 'path': 'outputs/copy_corrected_v01_l8_log5/runs/gate/local/seed0/checkpoints/train_final_step625.pt', 'permutation_position': 0, 'sha256': 'e212be9a789c4070d3e84a3aa4cbb6a7b3504dd80f1400c885acaf8aa4793c53'}]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random_regular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ok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625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0.0003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adamw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cosine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3e-05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tensor_checkpoint_with_optimizer_sampler_rng_state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[{'epoch': 0, 'micro_step': 0, 'optimizer_step': 100, 'path': 'outputs/copy_corrected_v01_l8_log5/runs/gate/random_regular/seed0/checkpoints/checkpoint_step100.pt', 'permutation_position': 1600, 'sha256': 'fbb4cfb98129cb6d9dd1a8c4aeed3c57be2707cf9b1d6083773f3b0e6dda9dd1'}, {'epoch': 0, 'micro_step': 0, 'optimizer_step': 200, 'path': 'outputs/copy_corrected_v01_l8_log5/runs/gate/random_regular/seed0/checkpoints/checkpoint_step200.pt', 'permutation_position': 3200, 'sha256': '6e8f46fe3d9c93f7e8dfd536a94ac8f02757a120c053202def19ca946a50e7e0'}, {'epoch': 0, 'micro_step': 0, 'optimizer_step': 300, 'path': 'outputs/copy_corrected_v01_l8_log5/runs/gate/random_regular/seed0/checkpoints/checkpoint_step300.pt', 'permutation_position': 4800, 'sha256': '0d40f8ad9a965928628e63386db5d6e2ac2ba8406ad454e5f6a2769b26213500'}, {'epoch': 0, 'micro_step': 0, 'optimizer_step': 400, 'path': 'outputs/copy_corrected_v01_l8_log5/runs/gate/random_regular/seed0/checkpoints/checkpoint_step400.pt', 'permutation_position': 6400, 'sha256': 'b5998d9c79ff9452c799287500c7141831db6b1fb6caab04ee86626885c9f98d'}, {'epoch': 0, 'micro_step': 0, 'optimizer_step': 500, 'path': 'outputs/copy_corrected_v01_l8_log5/runs/gate/random_regular/seed0/checkpoints/checkpoint_step500.pt', 'permutation_position': 8000, 'sha256': '34099c0aaed63e7eb437e5667dcf3e26c4e4d1e161bb964230d3f14ce272e432'}, {'epoch': 0, 'micro_step': 0, 'optimizer_step': 600, 'path': 'outputs/copy_corrected_v01_l8_log5/runs/gate/random_regular/seed0/checkpoints/checkpoint_step600.pt', 'permutation_position': 9600, 'sha256': 'e84609a6478ed8f852d6574d8ca116f9dc91bcc2b2dd4eaee7b0783e6078eaf0'}, {'epoch': 0, 'micro_step': 0, 'optimizer_step': 625, 'path': 'outputs/copy_corrected_v01_l8_log5/runs/gate/random_regular/seed0/checkpoints/train_final_step625.pt', 'permutation_position': 0, 'sha256': '7c69306a5679d64fa5b5a0d283bcf85a16931e8b172bba0441794e92a04233e9'}]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zigzag_certified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ok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625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0.0003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adamw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cosine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3e-05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tensor_checkpoint_with_optimizer_sampler_rng_state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[{'epoch': 0, 'micro_step': 0, 'optimizer_step': 100, 'path': 'outputs/copy_corrected_v01_l8_log5/runs/gate/zigzag_certified/seed0/checkpoints/checkpoint_step100.pt', 'permutation_position': 1600, 'sha256': 'b0c14f2f8fbf845c30d04683dde5d6bb06830f3bfd7a54496da95dd9f4c8a10b'}, {'epoch': 0, 'micro_step': 0, 'optimizer_step': 200, 'path': 'outputs/copy_corrected_v01_l8_log5/runs/gate/zigzag_certified/seed0/checkpoints/checkpoint_step200.pt', 'permutation_position': 3200, 'sha256': '3a715c08edacd45e1b68bcba2ddfa07778a2df79a16a35276f814ce11f8c817a'}, {'epoch': 0, 'micro_step': 0, 'optimizer_step': 300, 'path': 'outputs/copy_corrected_v01_l8_log5/runs/gate/zigzag_certified/seed0/checkpoints/checkpoint_step300.pt', 'permutation_position': 4800, 'sha256': 'b96cb98d64f9e4774f521cad3e5750e4581ca9bdda9d8fd80a89c614ce47634f'}, {'epoch': 0, 'micro_step': 0, 'optimizer_step': 400, 'path': 'outputs/copy_corrected_v01_l8_log5/runs/gate/zigzag_certified/seed0/checkpoints/checkpoint_step400.pt', 'permutation_position': 6400, 'sha256': '626c0e3dde83246944c7f0424cf0441b5b52388b37accb7e0f1e5fae1da881a2'}, {'epoch': 0, 'micro_step': 0, 'optimizer_step': 500, 'path': 'outputs/copy_corrected_v01_l8_log5/runs/gate/zigzag_certified/seed0/checkpoints/checkpoint_step500.pt', 'permutation_position': 8000, 'sha256': '52d38efe5831d57fa8c799c7b82f9ef46431e86505ebd45d8c59360bdc74f75f'}, {'epoch': 0, 'micro_step': 0, 'optimizer_step': 600, 'path': 'outputs/copy_corrected_v01_l8_log5/runs/gate/zigzag_certified/seed0/checkpoints/checkpoint_step600.pt', 'permutation_position': 9600, 'sha256': '5520e52e20cf2f88f42a4a0489b398044339aaf18c9df192a4f2ab08efecb1b7'}, {'epoch': 0, 'micro_step': 0, 'optimizer_step': 625, 'path': 'outputs/copy_corrected_v01_l8_log5/runs/gate/zigzag_certified/seed0/checkpoints/train_final_step625.pt', 'permutation_position': 0, 'sha256': 'f467d42c9738e5e12bb98286d4c288f411ea19629c315115f555101d92f5189d'}]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False</w:t>
            </w:r>
          </w:p>
        </w:tc>
      </w:tr>
    </w:tbl>
    <w:p>
      <w:pPr>
        <w:pStyle w:val="Heading2"/>
      </w:pPr>
      <w:r>
        <w:t>评测参数与指标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rPr>
          <w:tblHeader w:val="true"/>
        </w:trPr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task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method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mode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backend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test_examples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test_target_tokens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target_positions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padding_positions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primary_metric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copy_token_accuracy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copy_sequence_accuracy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test_loss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baselines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first_test_read_at</w:t>
            </w:r>
          </w:p>
        </w:tc>
        <w:tc>
          <w:tcPr>
            <w:tcW w:type="dxa" w:w="970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checkpoint_sha256</w:t>
            </w:r>
          </w:p>
        </w:tc>
      </w:tr>
      <w:tr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dense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final-eval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dense_mask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1024..2047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copy_token_accuracy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0.004508783556520939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{"empirical_train_marginal_nll": 4.127130890358254, "global_mode_token": 49, "global_mode_token_accuracy": 0.016233203125, "position_wise_mode_token_accuracy": 0.01914599609375, "target_support_max": 62, "target_support_min": 1, "target_support_size": 62, "uniform64_accuracy": 0.015625, "uniform64_nll": 4.1588830833596715}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2026-06-19T06:52:33.194305+00:00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ff00fae4d5246bdec6915488d1c35a7abdc3037b60abbdbb96e2f04b3a16fcea</w:t>
            </w:r>
          </w:p>
        </w:tc>
      </w:tr>
      <w:tr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local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final-eval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split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1024..2047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copy_token_accuracy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0.016234375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4.127442790031433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{"empirical_train_marginal_nll": 4.127130890358254, "global_mode_token": 49, "global_mode_token_accuracy": 0.016233203125, "position_wise_mode_token_accuracy": 0.01914599609375, "target_support_max": 62, "target_support_min": 1, "target_support_size": 62, "uniform64_accuracy": 0.015625, "uniform64_nll": 4.1588830833596715}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2026-06-19T06:52:56.489618+00:00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e212be9a789c4070d3e84a3aa4cbb6a7b3504dd80f1400c885acaf8aa4793c53</w:t>
            </w:r>
          </w:p>
        </w:tc>
      </w:tr>
      <w:tr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random_regular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final-eval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split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1024..2047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copy_token_accuracy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0.0496513671875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3.993598819971085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{"empirical_train_marginal_nll": 4.127130890358254, "global_mode_token": 49, "global_mode_token_accuracy": 0.016233203125, "position_wise_mode_token_accuracy": 0.01914599609375, "target_support_max": 62, "target_support_min": 1, "target_support_size": 62, "uniform64_accuracy": 0.015625, "uniform64_nll": 4.1588830833596715}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2026-06-19T06:53:16.129148+00:00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7c69306a5679d64fa5b5a0d283bcf85a16931e8b172bba0441794e92a04233e9</w:t>
            </w:r>
          </w:p>
        </w:tc>
      </w:tr>
      <w:tr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zigzag_certified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final-eval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split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1024000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1024..2047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copy_token_accuracy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0.0436083984375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4.018767064094543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{"empirical_train_marginal_nll": 4.127130890358254, "global_mode_token": 49, "global_mode_token_accuracy": 0.016233203125, "position_wise_mode_token_accuracy": 0.01914599609375, "target_support_max": 62, "target_support_min": 1, "target_support_size": 62, "uniform64_accuracy": 0.015625, "uniform64_nll": 4.1588830833596715}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2026-06-19T06:53:39.668194+00:00</w:t>
            </w:r>
          </w:p>
        </w:tc>
        <w:tc>
          <w:tcPr>
            <w:tcW w:type="dxa" w:w="970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f467d42c9738e5e12bb98286d4c288f411ea19629c315115f555101d92f5189d</w:t>
            </w:r>
          </w:p>
        </w:tc>
      </w:tr>
    </w:tbl>
    <w:p>
      <w:pPr>
        <w:pStyle w:val="Heading2"/>
      </w:pPr>
      <w:r>
        <w:t>attention / graph / reachability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blHeader w:val="true"/>
        </w:trPr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task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method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attention_contract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causal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graph_directionality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attention_backend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graph_id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graph_block_size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graph_nodes_or_blocks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graph_degree_or_budget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graph_seed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target_in_8hop_rate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unreachable_rate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hop_histogram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graph_certified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rho_zigzag_certified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rho_zigzag_exact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remote_local_overlap_mean</w:t>
            </w:r>
          </w:p>
        </w:tc>
        <w:tc>
          <w:tcPr>
            <w:tcW w:type="dxa" w:w="765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unique_total_K_mean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dense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non_causal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False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directed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auto_split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copy_corrected_v01_l8_log5_B64_d8_s0_df38e3b36101ba47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{}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0.4195802039452824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120.09375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local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non_causal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False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directed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auto_split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copy_corrected_v01_l8_log5_B64_d8_s0_df38e3b36101ba47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{}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0.4195802039452824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120.09375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random_regular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non_causal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False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directed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auto_split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copy_corrected_v01_l8_log5_B64_d8_s0_df38e3b36101ba47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{}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0.4195802039452824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120.09375</w:t>
            </w:r>
          </w:p>
        </w:tc>
      </w:tr>
      <w:tr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zigzag_certified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non_causal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False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directed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auto_split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copy_corrected_v01_l8_log5_B64_d8_s0_df38e3b36101ba47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{}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0.4195802039452824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</w:t>
            </w:r>
          </w:p>
        </w:tc>
        <w:tc>
          <w:tcPr>
            <w:tcW w:type="dxa" w:w="765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120.09375</w:t>
            </w:r>
          </w:p>
        </w:tc>
      </w:tr>
    </w:tbl>
    <w:p>
      <w:pPr>
        <w:pStyle w:val="Heading2"/>
      </w:pPr>
      <w:r>
        <w:t>random_regular 预算对齐参数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task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method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random_k_aligned_to_zigzag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random_k_alignment_error_max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random_k_alignment_error_mean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random_target_k_source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random_alignment_mode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L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target_in_Lhop_rate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unreachable_rate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dense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0.0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local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1.0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random_regular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0.0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zigzag_certified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not_applicable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1.0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0.0</w:t>
            </w:r>
          </w:p>
        </w:tc>
      </w:tr>
    </w:tbl>
    <w:p>
      <w:pPr>
        <w:pStyle w:val="Heading2"/>
      </w:pPr>
      <w:r>
        <w:t>资源与速度参数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task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method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elapsed_sec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examples_per_sec_last_log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tokens_per_sec_last_log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peak_allocated_gb_last_log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peak_reserved_gb_last_log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backend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active_model</w:t>
            </w:r>
          </w:p>
        </w:tc>
        <w:tc>
          <w:tcPr>
            <w:tcW w:type="dxa" w:w="145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3"/>
              </w:rPr>
              <w:t>version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dense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284.69551821498317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109.29614390478848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111919.2513585034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1.6859145164489746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1.728515625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dense_mask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{'d_model': 128, 'dropout': 0.0, 'ffn_dim': 512, 'heads': 4, 'layers': 8}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copy_corrected_v01_l8_log5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local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248.50044380000327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158.16799702181802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161964.02895034166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0.345858097076416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0.375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split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{'d_model': 128, 'dropout': 0.0, 'ffn_dim': 512, 'heads': 4, 'layers': 8}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copy_corrected_v01_l8_log5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random_regular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678.8676039009879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113.63497468239022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116362.21407476759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2.5829691886901855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2.689453125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split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{'d_model': 128, 'dropout': 0.0, 'ffn_dim': 512, 'heads': 4, 'layers': 8}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copy_corrected_v01_l8_log5</w:t>
            </w:r>
          </w:p>
        </w:tc>
      </w:tr>
      <w:tr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zigzag_certified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679.3972133139905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113.30553722119485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116024.87011450353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2.5824198722839355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2.693359375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split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{'d_model': 128, 'dropout': 0.0, 'ffn_dim': 512, 'heads': 4, 'layers': 8}</w:t>
            </w:r>
          </w:p>
        </w:tc>
        <w:tc>
          <w:tcPr>
            <w:tcW w:type="dxa" w:w="1454"/>
            <w:vAlign w:val="top"/>
          </w:tcPr>
          <w:p>
            <w:r/>
            <w:r>
              <w:rPr>
                <w:rFonts w:ascii="Arial" w:hAnsi="Arial" w:eastAsia="宋体"/>
                <w:b w:val="0"/>
                <w:sz w:val="13"/>
              </w:rPr>
              <w:t>copy_corrected_v01_l8_log5</w:t>
            </w:r>
          </w:p>
        </w:tc>
      </w:tr>
    </w:tbl>
    <w:p>
      <w:pPr>
        <w:pStyle w:val="Heading2"/>
      </w:pPr>
      <w:r>
        <w:t>运行身份与路径参数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task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method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run_id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trial_id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branch_name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branch_head_commit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git_commit_summary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git_commit_eval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metrics_path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checkpoint_manifest_path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checkpoint_path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command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dense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copy_corrected_v01_l8_log5_gate_dense_seed0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gate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codex/copy-corrected-v01-l8-log5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outputs/copy_corrected_v01_l8_log5/runs/gate/dense/seed0/metrics.jsonl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outputs/copy_corrected_v01_l8_log5/runs/gate/dense/seed0/checkpoint_manifest.json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outputs/copy_corrected_v01_l8_log5/runs/gate/dense/seed0/checkpoints/train_final_step625.pt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/home/huiwei/miniconda3/envs/ysx_base/bin/python scripts/run_copy_corrected.py --config configs/copy_corrected_v01_l8_log5.json --mode train --method dense --seed 0 --device cuda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local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copy_corrected_v01_l8_log5_gate_local_seed0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gate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codex/copy-corrected-v01-l8-log5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outputs/copy_corrected_v01_l8_log5/runs/gate/local/seed0/metrics.jsonl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outputs/copy_corrected_v01_l8_log5/runs/gate/local/seed0/checkpoint_manifest.json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outputs/copy_corrected_v01_l8_log5/runs/gate/local/seed0/checkpoints/train_final_step625.pt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/home/huiwei/miniconda3/envs/ysx_base/bin/python scripts/run_copy_corrected.py --config configs/copy_corrected_v01_l8_log5.json --mode train --method local --seed 0 --device cuda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random_regular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copy_corrected_v01_l8_log5_gate_random_regular_seed0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gate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codex/copy-corrected-v01-l8-log5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outputs/copy_corrected_v01_l8_log5/runs/gate/random_regular/seed0/metrics.jsonl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outputs/copy_corrected_v01_l8_log5/runs/gate/random_regular/seed0/checkpoint_manifest.json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outputs/copy_corrected_v01_l8_log5/runs/gate/random_regular/seed0/checkpoints/train_final_step625.pt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/home/huiwei/miniconda3/envs/ysx_base/bin/python scripts/run_copy_corrected.py --config configs/copy_corrected_v01_l8_log5.json --mode train --method random_regular --seed 0 --device cuda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zigzag_certified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copy_corrected_v01_l8_log5_gate_zigzag_certified_seed0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gate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codex/copy-corrected-v01-l8-log5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0c9704eb638a82b82d730835e6bd1259091437de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outputs/copy_corrected_v01_l8_log5/runs/gate/zigzag_certified/seed0/metrics.jsonl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outputs/copy_corrected_v01_l8_log5/runs/gate/zigzag_certified/seed0/checkpoint_manifest.json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outputs/copy_corrected_v01_l8_log5/runs/gate/zigzag_certified/seed0/checkpoints/train_final_step625.pt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/home/huiwei/miniconda3/envs/ysx_base/bin/python scripts/run_copy_corrected.py --config configs/copy_corrected_v01_l8_log5.json --mode train --method zigzag_certified --seed 0 --device cuda</w:t>
            </w:r>
          </w:p>
        </w:tc>
      </w:tr>
    </w:tbl>
    <w:p>
      <w:pPr>
        <w:pStyle w:val="Heading2"/>
      </w:pPr>
      <w:r>
        <w:t>日志 / 曲线 / 审计参数</w:t>
      </w:r>
    </w:p>
    <w:p>
      <w:r>
        <w:t>step_diffs=4,5 是因为第一条为 step=1，之后按 log_every=5 记录到 step=625。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</w:trPr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method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metrics_path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metrics_sha256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record_count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first_step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last_step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step_diffs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field_count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fields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secondary_metric_keys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first_eval_loss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last_eval_loss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first_train_loss_last_step</w:t>
            </w:r>
          </w:p>
        </w:tc>
        <w:tc>
          <w:tcPr>
            <w:tcW w:type="dxa" w:w="1039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last_train_loss_last_step</w:t>
            </w:r>
          </w:p>
        </w:tc>
      </w:tr>
      <w:tr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dense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0ab0108dccb38a1d20593047b89ad37529483a7c497880beaff959ea41e0aed1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126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625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4,5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23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copy_sequence_accuracy, copy_token_accuracy, exact_match, token_accuracy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4.212515830993652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0.004510977130848914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4.336858779191971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0.004514606902375817</w:t>
            </w:r>
          </w:p>
        </w:tc>
      </w:tr>
      <w:tr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local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5cbd2fc46706515dfb8fdea0ba63fa8d793bc4394834703fe092e42012788100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126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625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4,5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23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copy_sequence_accuracy, copy_token_accuracy, exact_match, token_accuracy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4.197792798280716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4.127377271652222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4.333398789167404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4.127604275941849</w:t>
            </w:r>
          </w:p>
        </w:tc>
      </w:tr>
      <w:tr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random_regular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e2440b583c00e020f8887049e9970f4bb918da62e01ce2b131b597d58793b8e8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126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625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4,5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23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copy_sequence_accuracy, copy_token_accuracy, exact_match, token_accuracy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4.204813867807388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3.9933265447616577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4.3406762778759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3.9936294108629227</w:t>
            </w:r>
          </w:p>
        </w:tc>
      </w:tr>
      <w:tr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zigzag_certified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81af7ebc5c01e4a99f3cac10727e290fb0eee5c1d2f9027c9a95545e3798d43c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126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625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4,5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23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copy_sequence_accuracy, copy_token_accuracy, exact_match, token_accuracy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4.205753147602081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4.018540114164352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4.341333746910095</w:t>
            </w:r>
          </w:p>
        </w:tc>
        <w:tc>
          <w:tcPr>
            <w:tcW w:type="dxa" w:w="1039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4.0185390412807465</w:t>
            </w:r>
          </w:p>
        </w:tc>
      </w:tr>
    </w:tbl>
    <w:p>
      <w:pPr>
        <w:pStyle w:val="Heading2"/>
      </w:pPr>
      <w:r>
        <w:t>Gate2 overfit 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gate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status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steps_completed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last_primary_metric_value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last_secondary_metrics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train_loss_last_step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train_loss_mean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parameter_count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position_parameter_count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run_id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identity_sha256</w:t>
            </w:r>
          </w:p>
        </w:tc>
        <w:tc>
          <w:tcPr>
            <w:tcW w:type="dxa" w:w="1212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2"/>
              </w:rPr>
              <w:t>branch_head_commit</w:t>
            </w:r>
          </w:p>
        </w:tc>
      </w:tr>
      <w:tr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gate_overfit_dense_seed0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ok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119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1.0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{"copy_sequence_accuracy": 1.0, "copy_token_accuracy": 1.0, "exact_match": 1.0, "token_accuracy": 1.0}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0.010054918006062508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2.535982710356284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1602880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copy_corrected_v01_l8_log5_gate_dense_seed0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957401473832e4679b79988ef089ff92d1c259dca5cb7166389ba78fc05f0abb</w:t>
            </w:r>
          </w:p>
        </w:tc>
        <w:tc>
          <w:tcPr>
            <w:tcW w:type="dxa" w:w="1212"/>
            <w:vAlign w:val="top"/>
          </w:tcPr>
          <w:p>
            <w:r/>
            <w:r>
              <w:rPr>
                <w:rFonts w:ascii="Arial" w:hAnsi="Arial" w:eastAsia="宋体"/>
                <w:b w:val="0"/>
                <w:sz w:val="12"/>
              </w:rPr>
              <w:t>0c9704eb638a82b82d730835e6bd1259091437de</w:t>
            </w:r>
          </w:p>
        </w:tc>
      </w:tr>
    </w:tbl>
    <w:p>
      <w:pPr>
        <w:pStyle w:val="Heading2"/>
      </w:pPr>
      <w:r>
        <w:t>结果文件与校验参数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artifact</w:t>
            </w:r>
          </w:p>
        </w:tc>
        <w:tc>
          <w:tcPr>
            <w:tcW w:type="dxa" w:w="3636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exists</w:t>
            </w:r>
          </w:p>
        </w:tc>
        <w:tc>
          <w:tcPr>
            <w:tcW w:type="dxa" w:w="3636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bytes</w:t>
            </w:r>
          </w:p>
        </w:tc>
        <w:tc>
          <w:tcPr>
            <w:tcW w:type="dxa" w:w="3636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1"/>
              </w:rPr>
              <w:t>sha256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/Users/sxye/Documents/expander-copy-corrected-v01-l8-log5/configs/copy_corrected_v01_l8_log5.json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62117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1e902935a8371534b69f1c9d91ebb53dae82b1c5c1f5644f780e71da2dbad079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1089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d0e18dc9d199b9fe2b57480fd1b7a81f570352534fdb3ffaccb71678cf7701d9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/Users/sxye/Documents/expander-copy-corrected-v01-l8-log5/outputs/copy_corrected_v01_l8_log5/final_report_l8_log5.md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1649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661b66106d1b762fe027db3a35e8a72e2127553bc06aa9f14cfdd335b751a651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/Users/sxye/Documents/expander/reports/user_experiment_report_6_figures/copy_l8_log5_curves.png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150544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cfb3c22f6a71772572e04840a48e8ad6f314801f7c22ebce0ee638bde1953dc0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3162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681fe38c12a1085ebe710a362d53fc094d268c15494de650c8d9573eb82f85a5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539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9f4695743160d5f96cc222e370c64ff4a88f67508b6d69aeb4fd0d35aac3e6fb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1459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dfb19d42424af80b2520fc519a17ba2509a035338ea81fef9993f591e757a542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33373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29971cfe7b624bb125a4efaf8c914556d6db7480619c8d19836a8d71c6a81113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67d29e67a6ef34c3fa7e0764d781305a5b7d44814ee558798ee7b59b87f69af1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3172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73ccba11c55506d59890e0c56e8f51d0f7ea0a7272fba19348d1287a989faa18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3416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5657a275964764c50d934d64b2177d4321b5e24954dc87d46b39163f82cc1b98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1251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9ecaf9cc95d4344349053e2bdedbaf0f3c674d7bfac09d0f1a08f018b0ac2a2f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1119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fb808a7c244c4e9dc38ad215948b4d02dbd98daded57dd3dc396191bd72902f1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2639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2a4506ddafbdf8c31569c44c1626fb9433012f75b0578560441cda8aaeae8b55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50084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88b09be11b2252536d8cc7d0a94cbe1ba49f60bdecfdb8b800bdf2af7c7e60d8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fe138d6bffba07174339749e75401f0d05008eb9b7ab6c2af064b91aefa8bb9a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110647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0ab0108dccb38a1d20593047b89ad37529483a7c497880beaff959ea41e0aed1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/Users/sxye/Documents/expander-copy-corrected-v01-l8-log5/outputs/copy_corrected_v01_l8_log5/runs/gate/dense/seed0/command.sh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179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8aaa17e6f6f327af8232f35e88eb83c3d800877c04e64eeae2257b83e6b8b923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3199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80426d0571470f7e6a20d1aa66624cd0591087cb9e3560010e13e8b646cbf153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3432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f2a9ade3ca2046ef08adc3f6cf6c2a7d6d6720615aa118deeb6abf89b62d1042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1251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e1fd0fb9d093c52df505ca48a3a1ba36d91035e172518fe90cca40d27828bcca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1119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93a69730f251f12f510a687c605b596c4b6b53c20524bb172107a8e05bb909f5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2639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9e00281c2e46e66531f00996bccd396af4364b056c8836767eaaa80e95d4dfb9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50084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88b09be11b2252536d8cc7d0a94cbe1ba49f60bdecfdb8b800bdf2af7c7e60d8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fe138d6bffba07174339749e75401f0d05008eb9b7ab6c2af064b91aefa8bb9a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112629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5cbd2fc46706515dfb8fdea0ba63fa8d793bc4394834703fe092e42012788100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/Users/sxye/Documents/expander-copy-corrected-v01-l8-log5/outputs/copy_corrected_v01_l8_log5/runs/gate/local/seed0/command.sh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179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d7741f8e4c3286dfdfe40893babce291b41d307259a839234bec60fab0e79d8b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3262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38ac973c2095635fda28cee739971c119d1665d2fa6d1268fff1d32295713301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3480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896789639f02853bab817f2f19cb53758984d3ab991e29e92837ea6a07d224ee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1282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24b5d9b3bb570784cfee2a57b988e42c78739dc64c0089e90a6f9677de216449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1128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d6eea31d9acaa8f04e4d9eb95cfaaf9f2a21d36f6e3ecb1a972a9e473180b636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2711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eae63e78c55c45cb0389628509769bba2f4eafd3e4816bc260db2249d3e50dcd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50084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88b09be11b2252536d8cc7d0a94cbe1ba49f60bdecfdb8b800bdf2af7c7e60d8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fe138d6bffba07174339749e75401f0d05008eb9b7ab6c2af064b91aefa8bb9a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115879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e2440b583c00e020f8887049e9970f4bb918da62e01ce2b131b597d58793b8e8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/Users/sxye/Documents/expander-copy-corrected-v01-l8-log5/outputs/copy_corrected_v01_l8_log5/runs/gate/random_regular/seed0/command.sh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188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8cefda1539556196f8a09a7662851810262c171e115b24ad1d4de714a412b8b8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3279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80c82930e68e517fe47654e1db02a5129f65f9d14fe286de2fc1a97bf950e1f6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3488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a044a859a627c4f075a5e2173840b51567aab12710a0f64a189daaa12ce3edbd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1288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e8489d5af5bedda312ea6c046a4fcf5672852897a047b9cdffa5c50f1c478220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1130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66d541e3db22051c9084c8e9d845c8f8948c27bb1ac4e30e01093b9785d45d83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2727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be488b864791709e2ec1a00cae22512d9634f71f8e2cf707d2d460ac123af34c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50084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88b09be11b2252536d8cc7d0a94cbe1ba49f60bdecfdb8b800bdf2af7c7e60d8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159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fe138d6bffba07174339749e75401f0d05008eb9b7ab6c2af064b91aefa8bb9a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116354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81af7ebc5c01e4a99f3cac10727e290fb0eee5c1d2f9027c9a95545e3798d43c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/Users/sxye/Documents/expander-copy-corrected-v01-l8-log5/outputs/copy_corrected_v01_l8_log5/runs/gate/zigzag_certified/seed0/command.sh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190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a8664d6fdd14f704f2ac7eadddccf358f801cff279975835cb0aed44d79e0fef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3206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ad6cd5b19bdb7adcf0aa698d13b61b8add232e86e858ea10f6860c9c23b9f242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1119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fb808a7c244c4e9dc38ad215948b4d02dbd98daded57dd3dc396191bd72902f1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819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bafe69ee7b926d5dfbcff9eea1dd6ef9e1339d5a7cc718286120cd02422d58c7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842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b8d00328ba55b7ef3905e39cb3b9c98470ea495873e62e7251c52a28dac4a944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50084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88b09be11b2252536d8cc7d0a94cbe1ba49f60bdecfdb8b800bdf2af7c7e60d8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/Users/sxye/Documents/expander-copy-corrected-v01-l8-log5/outputs/copy_corrected_v01_l8_log5/runs/gate/gate_overfit/dense/seed0/metrics.jsonl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105771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3dff98c97ed5181453982f20e2fccce3a94343bf8f31069135607f2521417084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/Users/sxye/Documents/expander-copy-corrected-v01-l8-log5/outputs/copy_corrected_v01_l8_log5/runs/gate/gate_overfit/dense/seed0/command.sh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True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162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rFonts w:ascii="Arial" w:hAnsi="Arial" w:eastAsia="宋体"/>
                <w:b w:val="0"/>
                <w:sz w:val="11"/>
              </w:rPr>
              <w:t>9e23a492de54c7ace52a8a66112340881af2640b9ddda3712a1c7d5e342061f7</w:t>
            </w:r>
          </w:p>
        </w:tc>
      </w:tr>
    </w:tbl>
    <w:p>
      <w:pPr>
        <w:pStyle w:val="Heading2"/>
      </w:pPr>
      <w:r>
        <w:t>results 参数逐字段索引</w:t>
      </w:r>
    </w:p>
    <w:p>
      <w:r>
        <w:t>本表共 2521 行，覆盖 results 中的结果参数；长数组以 len/sha256/preview 表示，完整值见 source_file。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source_group</w:t>
            </w:r>
          </w:p>
        </w:tc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method</w:t>
            </w:r>
          </w:p>
        </w:tc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source_file</w:t>
            </w:r>
          </w:p>
        </w:tc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field_path</w:t>
            </w:r>
          </w:p>
        </w:tc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type</w:t>
            </w:r>
          </w:p>
        </w:tc>
        <w:tc>
          <w:tcPr>
            <w:tcW w:type="dxa" w:w="2424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0"/>
              </w:rPr>
              <w:t>value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attention_contract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non_causal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base_branch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main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causal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graph_directionality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directed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merge_back_to_main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tasks[0].version_path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timestamp_utc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2026-06-19T06:30:24.805109+00:00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/Users/sxye/Documents/expander-copy-corrected-v01-l8-log5/configs/copy_corrected_v01_l8_log5_task_parameters.json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canonical_graph_artifact_sha256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python scripts/prepare_copy_corrected.py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generation_attempts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/Users/sxye/Documents/expander-copy-corrected-v01-l8-log5/outputs/copy_corrected_v01_l8_log5/graphs/copy/graph_generation.json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timestamp_utc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2026-06-19T06:30:24.277477+00:00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graph_certificate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/Users/sxye/Documents/expander-copy-corrected-v01-l8-log5/outputs/copy_corrected_v01_l8_log5/graphs/copy/graph_certificate.json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dense.average_shortest_path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dense.direction_definition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mask[marker_query_position, source_key_position] == true; multi-hop follows query-to-key rows backward through layers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dense.per_target_shortest_path_histogram.unreachable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dense.target_in_1hop_rate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dense.target_in_2hop_rate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dense.target_in_3hop_rate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dense.target_in_4hop_rate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dense.target_in_5hop_rate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dense.target_in_6hop_rate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dense.target_in_7hop_rate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dense.target_in_8hop_rate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dense.target_in_Lhop_rate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dense.unreachable_rate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local.average_shortest_path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local.direction_definition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mask[marker_query_position, source_key_position] == true; multi-hop follows query-to-key rows backward through layers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local.per_target_shortest_path_histogram.unreachable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local.target_in_1hop_rate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local.target_in_2hop_rate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local.target_in_3hop_rate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local.target_in_4hop_rate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local.target_in_5hop_rate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local.target_in_6hop_rate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local.target_in_7hop_rate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local.target_in_8hop_rate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local.target_in_Lhop_rate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local.unreachable_rate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random_regular.average_shortest_path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1.9716796875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random_regular.direction_definition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mask[marker_query_position, source_key_position] == true; multi-hop follows query-to-key rows backward through layers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985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random_regular.per_target_shortest_path_histogram.unreachable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random_regular.random_k_alignment_error_max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random_regular.random_k_alignment_error_mean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random_regular.target_in_1hop_rate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0.033203125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random_regular.target_in_2hop_rate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0.9951171875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random_regular.target_in_3hop_rate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random_regular.target_in_4hop_rate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random_regular.target_in_5hop_rate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random_regular.target_in_6hop_rate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random_regular.target_in_7hop_rate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random_regular.target_in_8hop_rate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random_regular.target_in_Lhop_rate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random_regular.unreachable_rate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zigzag_certified.average_shortest_path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2.1435546875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zigzag_certified.direction_definition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mask[marker_query_position, source_key_position] == true; multi-hop follows query-to-key rows backward through layers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821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zigzag_certified.per_target_shortest_path_histogram.unreachable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zigzag_certified.target_in_1hop_rate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0.02734375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zigzag_certified.target_in_2hop_rate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0.8291015625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zigzag_certified.target_in_3hop_rate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zigzag_certified.target_in_4hop_rate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zigzag_certified.target_in_5hop_rate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zigzag_certified.target_in_6hop_rate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zigzag_certified.target_in_7hop_rate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zigzag_certified.target_in_8hop_rate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zigzag_certified.target_in_Lhop_rate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/Users/sxye/Documents/expander-copy-corrected-v01-l8-log5/outputs/copy_corrected_v01_l8_log5/graphs/copy/reachability.json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zigzag_certified.unreachable_rate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selected_graph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/Users/sxye/Documents/expander-copy-corrected-v01-l8-log5/outputs/copy_corrected_v01_l8_log5/graphs/copy/selected_graph.json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eos_token_id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integer_shift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unk_token_id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encoder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/Users/sxye/Documents/expander-copy-corrected-v01-l8-log5/outputs/copy_corrected_v01_l8_log5/encoders/copy/encoder.json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0.004514606902375817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0.004508783556520939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ff00fae4d5246bdec6915488d1c35a7abdc3037b60abbdbb96e2f04b3a16fcea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284.69551821498317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2026-06-19T06:52:33.194305+00:00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4.127604275941849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0.0157470703125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4.127442790031433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e212be9a789c4070d3e84a3aa4cbb6a7b3504dd80f1400c885acaf8aa4793c53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248.50044380000327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2026-06-19T06:52:56.489618+00:00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3.9936294108629227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0.0511474609375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3.993598819971085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0.0496513671875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7c69306a5679d64fa5b5a0d283bcf85a16931e8b172bba0441794e92a04233e9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678.8676039009879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2026-06-19T06:53:16.129148+00:00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4.0185390412807465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0.04388427734375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gate_train_sequence_accuracy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4.018767064094543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0.0436083984375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final_test_sequence_accuracy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f467d42c9738e5e12bb98286d4c288f411ea19629c315115f555101d92f5189d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679.3972133139905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/Users/sxye/Documents/expander-copy-corrected-v01-l8-log5/outputs/copy_corrected_v01_l8_log5/final_results_l8_log5.csv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2026-06-19T06:53:39.668194+00:00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dense_mask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ff00fae4d5246bdec6915488d1c35a7abdc3037b60abbdbb96e2f04b3a16fcea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outputs/copy_corrected_v01_l8_log5/runs/gate/dense/seed0/checkpoint_manifest.json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dense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284.69551821498317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initial_model_state_sha256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3b4c9b47a3cd2f81c39bb2541ac45c9e30d94915580d2acae2d4a3000447e138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last_primary_metric_value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copy_corrected_v01_l8_log5_gate_dense_seed0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steps_completed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test_read_during_training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0.004514606902375817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0.6742680547703057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dense_mask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baselines.empirical_train_marginal_nll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4.127130890358254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0.016233203125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baselines.position_wise_mode_token_accuracy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0.01914599609375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4.1588830833596715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ff00fae4d5246bdec6915488d1c35a7abdc3037b60abbdbb96e2f04b3a16fcea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2026-06-19T06:52:33.194305+00:00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copy_corrected_v01_l8_log5_gate_dense_seed0_final_eval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0.004508783556520939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checkpoint_files_git_ignored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tensor_checkpoint_with_optimizer_sampler_rng_state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ff00fae4d5246bdec6915488d1c35a7abdc3037b60abbdbb96e2f04b3a16fcea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list[7]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list(len=7, sha256=f269f546ed52570171cdc87315597a86dc47974d0168a0c7ed42311cfa6584dd, preview=[{"epoch": 0, "micro_step": 0, "optimizer_step": 100, "path": "outputs/copy_corrected_v01_l8_log5/runs/gate/dense/seed0/checkpoints/checkpoint_step100.pt", "permutation_position": 1600, "sha256": "9f97f646ca07ac392b36912b44d9753f49382b1ff4efba2c57c67728b4f7c9b9"}, {"epoch": 0, "micro_step": 0, "optimizer_step": 200, "path": "outputs/copy_corrected_v01_l8_log5/runs/gate/dense/seed0/checkpoints/checkpoint_step200.pt", "permutation_position": 3200, "sha256": "da6ad68fd20514e133763e87ba13cf46251a9ecdfdfec010b3f32503fedde8c2"}, {"epoch": 0, "micro_step": 0, "optimizer_step": 300, "path": "outputs/copy_corrected_v01_l8_log5/runs/gate/dense/seed0/checkpoints/checkpoint_step300.pt", "permutation_position": 4800, "sha256": "fd237c7db9ef2ffb8a8662714485b65e6bc115b17f647809e6f2f57aaf9c1f34"}])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epochs[0].draw_count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epochs[0].max_repeat_count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epochs[0].never_seen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epochs[0].unique_count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dense_mask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outputs/copy_corrected_v01_l8_log5/runs/gate/dense/seed0/checkpoints/train_final_step625.pt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ff00fae4d5246bdec6915488d1c35a7abdc3037b60abbdbb96e2f04b3a16fcea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2026-06-19T06:52:33.194305+00:00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copy_corrected_v01_l8_log5_gate_dense_seed0_final_eval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0.004508783556520939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shell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dense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0ab0108dccb38a1d20593047b89ad37529483a7c497880beaff959ea41e0aed1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record_count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step_diffs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4,5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secondary_metric_keys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copy_sequence_accuracy, copy_token_accuracy, exact_match, 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4.212515830993652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0.004510977130848914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4.336858779191971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/Users/sxye/Documents/expander-copy-corrected-v01-l8-log5/outputs/copy_corrected_v01_l8_log5/runs/gate/dense/seed0/metrics.jsonl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0.004514606902375817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e212be9a789c4070d3e84a3aa4cbb6a7b3504dd80f1400c885acaf8aa4793c53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outputs/copy_corrected_v01_l8_log5/runs/gate/local/seed0/checkpoint_manifest.json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local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248.50044380000327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1f880ef42f72194b8c98815b37a697c8bd4ff2d58d5697e6f2d0151e21e74ccd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initial_model_state_sha256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3b4c9b47a3cd2f81c39bb2541ac45c9e30d94915580d2acae2d4a3000447e138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last_primary_metric_value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0.0157470703125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0.0157470703125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0.0157470703125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copy_corrected_v01_l8_log5_gate_local_seed0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steps_completed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test_read_during_training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4.127604275941849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4.128850123214722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baselines.empirical_train_marginal_nll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4.127130890358254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0.016233203125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baselines.position_wise_mode_token_accuracy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0.01914599609375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4.1588830833596715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1f880ef42f72194b8c98815b37a697c8bd4ff2d58d5697e6f2d0151e21e74ccd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e212be9a789c4070d3e84a3aa4cbb6a7b3504dd80f1400c885acaf8aa4793c53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2026-06-19T06:52:56.489618+00:00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1f880ef42f72194b8c98815b37a697c8bd4ff2d58d5697e6f2d0151e21e74ccd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copy_corrected_v01_l8_log5_gate_local_seed0_final_eval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4.127442790031433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checkpoint_files_git_ignored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tensor_checkpoint_with_optimizer_sampler_rng_state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e212be9a789c4070d3e84a3aa4cbb6a7b3504dd80f1400c885acaf8aa4793c53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list[7]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list(len=7, sha256=29b9bab73c904e84da767d1ab066fdcac3b25a2c3d57a798b3e9f19cf94022b9, preview=[{"epoch": 0, "micro_step": 0, "optimizer_step": 100, "path": "outputs/copy_corrected_v01_l8_log5/runs/gate/local/seed0/checkpoints/checkpoint_step100.pt", "permutation_position": 1600, "sha256": "62c365ff44752ab9e0eb2b084f4ad6222f0a117634c210f1a98a6cc278c6ec14"}, {"epoch": 0, "micro_step": 0, "optimizer_step": 200, "path": "outputs/copy_corrected_v01_l8_log5/runs/gate/local/seed0/checkpoints/checkpoint_step200.pt", "permutation_position": 3200, "sha256": "0bae1d01da8caa2d02d1f047c1814b6b3243d71db65116b04ad6b5edc5a63d97"}, {"epoch": 0, "micro_step": 0, "optimizer_step": 300, "path": "outputs/copy_corrected_v01_l8_log5/runs/gate/local/seed0/checkpoints/checkpoint_step300.pt", "permutation_position": 4800, "sha256": "10ebdac38ff8f932aa94bf89ee1c8a2fe970f0c5ef3de6b20b77dc8425b9796a"}])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epochs[0].draw_count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epochs[0].max_repeat_count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epochs[0].never_seen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epochs[0].unique_count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1f880ef42f72194b8c98815b37a697c8bd4ff2d58d5697e6f2d0151e21e74ccd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outputs/copy_corrected_v01_l8_log5/runs/gate/local/seed0/checkpoints/train_final_step625.pt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e212be9a789c4070d3e84a3aa4cbb6a7b3504dd80f1400c885acaf8aa4793c53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2026-06-19T06:52:56.489618+00:00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1f880ef42f72194b8c98815b37a697c8bd4ff2d58d5697e6f2d0151e21e74ccd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copy_corrected_v01_l8_log5_gate_local_seed0_final_eval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4.127442790031433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shell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local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5cbd2fc46706515dfb8fdea0ba63fa8d793bc4394834703fe092e42012788100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record_count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step_diffs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4,5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secondary_metric_keys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copy_sequence_accuracy, copy_token_accuracy, exact_match, 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4.197792798280716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4.127377271652222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4.333398789167404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/Users/sxye/Documents/expander-copy-corrected-v01-l8-log5/outputs/copy_corrected_v01_l8_log5/runs/gate/local/seed0/metrics.jsonl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4.127604275941849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7c69306a5679d64fa5b5a0d283bcf85a16931e8b172bba0441794e92a04233e9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outputs/copy_corrected_v01_l8_log5/runs/gate/random_regular/seed0/checkpoint_manifest.json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random_regular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678.8676039009879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0eda44dba3b2d8038fe5eaaec095b3c831a21177464d51eb61b84d51e1fc8990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initial_model_state_sha256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3b4c9b47a3cd2f81c39bb2541ac45c9e30d94915580d2acae2d4a3000447e138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last_primary_metric_value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0.0511474609375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0.0511474609375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0.0511474609375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copy_corrected_v01_l8_log5_gate_random_regular_seed0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steps_completed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test_read_during_training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3.9936294108629227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4.053651263356209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baselines.empirical_train_marginal_nll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4.127130890358254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0.016233203125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baselines.position_wise_mode_token_accuracy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0.01914599609375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4.1588830833596715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0eda44dba3b2d8038fe5eaaec095b3c831a21177464d51eb61b84d51e1fc8990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7c69306a5679d64fa5b5a0d283bcf85a16931e8b172bba0441794e92a04233e9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0.0496513671875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2026-06-19T06:53:16.129148+00:00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0eda44dba3b2d8038fe5eaaec095b3c831a21177464d51eb61b84d51e1fc8990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copy_corrected_v01_l8_log5_gate_random_regular_seed0_final_eval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0.0496513671875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0.0496513671875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3.993598819971085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checkpoint_files_git_ignored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tensor_checkpoint_with_optimizer_sampler_rng_state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7c69306a5679d64fa5b5a0d283bcf85a16931e8b172bba0441794e92a04233e9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list[7]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list(len=7, sha256=2198c97238fa8c3b5bef9a8d8acb51e750eeb32d9c310fce91706731adbcb84c, preview=[{"epoch": 0, "micro_step": 0, "optimizer_step": 100, "path": "outputs/copy_corrected_v01_l8_log5/runs/gate/random_regular/seed0/checkpoints/checkpoint_step100.pt", "permutation_position": 1600, "sha256": "fbb4cfb98129cb6d9dd1a8c4aeed3c57be2707cf9b1d6083773f3b0e6dda9dd1"}, {"epoch": 0, "micro_step": 0, "optimizer_step": 200, "path": "outputs/copy_corrected_v01_l8_log5/runs/gate/random_regular/seed0/checkpoints/checkpoint_step200.pt", "permutation_position": 3200, "sha256": "6e8f46fe3d9c93f7e8dfd536a94ac8f02757a120c053202def19ca946a50e7e0"}, {"epoch": 0, "micro_step": 0, "optimizer_step": 300, "path": "outputs/copy_corrected_v01_l8_log5/runs/gate/random_regular/seed0/checkpoints/checkpoint_step300.pt", "permutation_position": 4800, "sha256": "0d40f8ad9a965928628e63386db5d6e2ac2ba8406ad454e5f6a2769… [truncated]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epochs[0].draw_count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epochs[0].max_repeat_count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epochs[0].never_seen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epochs[0].unique_count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0eda44dba3b2d8038fe5eaaec095b3c831a21177464d51eb61b84d51e1fc8990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outputs/copy_corrected_v01_l8_log5/runs/gate/random_regular/seed0/checkpoints/train_final_step625.pt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7c69306a5679d64fa5b5a0d283bcf85a16931e8b172bba0441794e92a04233e9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0.0496513671875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2026-06-19T06:53:16.129148+00:00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0eda44dba3b2d8038fe5eaaec095b3c831a21177464d51eb61b84d51e1fc8990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copy_corrected_v01_l8_log5_gate_random_regular_seed0_final_eval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3.993598819971085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shell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random_regular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e2440b583c00e020f8887049e9970f4bb918da62e01ce2b131b597d58793b8e8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record_count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step_diffs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4,5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secondary_metric_keys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copy_sequence_accuracy, copy_token_accuracy, exact_match, 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4.204813867807388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3.9933265447616577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4.3406762778759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/Users/sxye/Documents/expander-copy-corrected-v01-l8-log5/outputs/copy_corrected_v01_l8_log5/runs/gate/random_regular/seed0/metrics.jsonl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3.9936294108629227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f467d42c9738e5e12bb98286d4c288f411ea19629c315115f555101d92f5189d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outputs/copy_corrected_v01_l8_log5/runs/gate/zigzag_certified/seed0/checkpoint_manifest.json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zigzag_certified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679.3972133139905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32afed7fcd6a17fdceacebbf8677b4d3026b49577cd681a30c170f2233463670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initial_model_state_sha256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3b4c9b47a3cd2f81c39bb2541ac45c9e30d94915580d2acae2d4a3000447e138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last_primary_metric_value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0.04388427734375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0.04388427734375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0.04388427734375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copy_corrected_v01_l8_log5_gate_zigzag_certified_seed0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steps_completed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test_read_during_training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4.0185390412807465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4.080572375774383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baselines.empirical_train_marginal_nll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4.127130890358254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baselines.global_mode_token_accuracy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0.016233203125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baselines.position_wise_mode_token_accuracy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0.01914599609375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baselines.target_support_size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0.015625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baselines.uniform64_nll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4.1588830833596715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32afed7fcd6a17fdceacebbf8677b4d3026b49577cd681a30c170f2233463670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f467d42c9738e5e12bb98286d4c288f411ea19629c315115f555101d92f5189d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0.0436083984375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2026-06-19T06:53:39.668194+00:00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32afed7fcd6a17fdceacebbf8677b4d3026b49577cd681a30c170f2233463670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copy_corrected_v01_l8_log5_gate_zigzag_certified_seed0_final_eval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0.0436083984375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0.0436083984375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4.018767064094543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checkpoint_files_git_ignored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tensor_checkpoint_with_optimizer_sampler_rng_state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f467d42c9738e5e12bb98286d4c288f411ea19629c315115f555101d92f5189d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list[7]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list(len=7, sha256=518705e684cdc713461a44e63ad9c571be218f19c10117cb49ba2d1249a519e1, preview=[{"epoch": 0, "micro_step": 0, "optimizer_step": 100, "path": "outputs/copy_corrected_v01_l8_log5/runs/gate/zigzag_certified/seed0/checkpoints/checkpoint_step100.pt", "permutation_position": 1600, "sha256": "b0c14f2f8fbf845c30d04683dde5d6bb06830f3bfd7a54496da95dd9f4c8a10b"}, {"epoch": 0, "micro_step": 0, "optimizer_step": 200, "path": "outputs/copy_corrected_v01_l8_log5/runs/gate/zigzag_certified/seed0/checkpoints/checkpoint_step200.pt", "permutation_position": 3200, "sha256": "3a715c08edacd45e1b68bcba2ddfa07778a2df79a16a35276f814ce11f8c817a"}, {"epoch": 0, "micro_step": 0, "optimizer_step": 300, "path": "outputs/copy_corrected_v01_l8_log5/runs/gate/zigzag_certified/seed0/checkpoints/checkpoint_step300.pt", "permutation_position": 4800, "sha256": "b96cb98d64f9e4774f521cad3e5750e4581ca9bdda9d8fd80… [truncated]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epochs[0].draw_count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epochs[0].max_repeat_count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epochs[0].never_seen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sampler_coverage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/Users/sxye/Documents/expander-copy-corrected-v01-l8-log5/outputs/copy_corrected_v01_l8_log5/runs/gate/zigzag_certified/seed0/sampler_coverage.json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epochs[0].unique_count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32afed7fcd6a17fdceacebbf8677b4d3026b49577cd681a30c170f2233463670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outputs/copy_corrected_v01_l8_log5/runs/gate/zigzag_certified/seed0/checkpoints/train_final_step625.pt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f467d42c9738e5e12bb98286d4c288f411ea19629c315115f555101d92f5189d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0.0436083984375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first_test_read_at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2026-06-19T06:53:39.668194+00:00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32afed7fcd6a17fdceacebbf8677b4d3026b49577cd681a30c170f2233463670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final-eval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padding_positions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copy_corrected_v01_l8_log5_gate_zigzag_certified_seed0_final_eval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target_positions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1024..2047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4.018767064094543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test_target_tokens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/Users/sxye/Documents/expander-copy-corrected-v01-l8-log5/outputs/copy_corrected_v01_l8_log5/runs/gate/zigzag_certified/seed0/final_eval.csv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csv_str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/Users/sxye/Documents/expander-copy-corrected-v01-l8-log5/outputs/copy_corrected_v01_l8_log5/runs/gate/zigzag_certified/seed0/command.sh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shell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train --method zigzag_certified --seed 0 --device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81af7ebc5c01e4a99f3cac10727e290fb0eee5c1d2f9027c9a95545e3798d43c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record_count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step_diffs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4,5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fields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tokens_per_sec, train_loss_epoch_mean_so_far, train_loss_last_step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secondary_metric_keys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copy_sequence_accuracy, copy_token_accuracy, exact_match, 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4.205753147602081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last_eval_loss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4.018540114164352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first_train_loss_last_step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4.341333746910095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metrics.jsonl.audit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/Users/sxye/Documents/expander-copy-corrected-v01-l8-log5/outputs/copy_corrected_v01_l8_log5/runs/gate/zigzag_certified/seed0/metrics.jsonl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audit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4.0185390412807465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active_model.layers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dense_mask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119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outputs/copy_corrected_v01_l8_log5/runs/gate/gate_overfit/dense/seed0/checkpoints/gate-overfit_final_step119.pt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3c1ca779e87fac9bca35d59120b0034afd68ddfd5531fc6dda3602dcf00f06f2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outputs/copy_corrected_v01_l8_log5/runs/gate/gate_overfit/dense/seed0/checkpoint_manifest.json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command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/home/huiwei/miniconda3/envs/ysx_base/bin/python scripts/run_copy_corrected.py --config configs/copy_corrected_v01_l8_log5.json --mode gate-overfit --device cuda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elapsed_sec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9.340364528994542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identity.vocab_size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957401473832e4679b79988ef089ff92d1c259dca5cb7166389ba78fc05f0abb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initial_model_state_sha256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3b4c9b47a3cd2f81c39bb2541ac45c9e30d94915580d2acae2d4a3000447e138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last_primary_metric_value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last_secondary_metrics.copy_token_accuracy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last_secondary_metrics.exact_match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last_secondary_metrics.token_accuracy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metrics_path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outputs/copy_corrected_v01_l8_log5/runs/gate/gate_overfit/dense/seed0/metrics.jsonl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gate-overfit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1602880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position_parameter_count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run_id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copy_corrected_v01_l8_log5_gate_dense_seed0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seed_policy.numpy_seed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seed_policy.python_random_seed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seed_policy.torch_cuda_manual_seed_all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seed_policy.torch_cudnn_benchmark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seed_policy.torch_cudnn_deterministic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seed_policy.torch_deterministic_algorithms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seed_policy.torch_seed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status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ok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steps_completed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119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test_read_during_training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train_loss_last_step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0.010054918006062508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train_loss_mean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2.535982710356284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gate_overfit.summary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/Users/sxye/Documents/expander-copy-corrected-v01-l8-log5/outputs/copy_corrected_v01_l8_log5/runs/gate/gate_overfit/dense/seed0/summary.json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branch_head_commit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0c9704eb638a82b82d730835e6bd1259091437de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branch_name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codex/copy-corrected-v01-l8-log5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b8d00328ba55b7ef3905e39cb3b9c98470ea495873e62e7251c52a28dac4a944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git_dirty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manifest_sha256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1e902935a8371534b69f1c9d91ebb53dae82b1c5c1f5644f780e71da2dbad079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gate_overfit.run_identity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/Users/sxye/Documents/expander-copy-corrected-v01-l8-log5/outputs/copy_corrected_v01_l8_log5/runs/gate/gate_overfit/dense/seed0/run_identity.json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vocab_size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checkpoint_files_git_ignored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checkpoint_policy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tensor_checkpoint_with_optimizer_sampler_rng_state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119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outputs/copy_corrected_v01_l8_log5/runs/gate/gate_overfit/dense/seed0/checkpoints/gate-overfit_final_step119.pt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latest_checkpoint.sha256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3c1ca779e87fac9bca35d59120b0034afd68ddfd5531fc6dda3602dcf00f06f2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tensor_checkpoints_written[0].epoch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tensor_checkpoints_written[0].micro_step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tensor_checkpoints_written[0].optimizer_step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119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outputs/copy_corrected_v01_l8_log5/runs/gate/gate_overfit/dense/seed0/checkpoints/gate-overfit_final_step119.pt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tensor_checkpoints_written[0].permutation_position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gate_overfit.checkpoint_manifest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/Users/sxye/Documents/expander-copy-corrected-v01-l8-log5/outputs/copy_corrected_v01_l8_log5/runs/gate/gate_overfit/dense/seed0/checkpoint_manifest.json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tensor_checkpoints_written[0].sha256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3c1ca779e87fac9bca35d59120b0034afd68ddfd5531fc6dda3602dcf00f06f2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final_eval.test_examples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gate_overfit.max_steps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gate_overfit.method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gate_overfit.threshold_loss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gate_overfit.threshold_sequence_accuracy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gate_overfit.threshold_token_accuracy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0.999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output_root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outputs/copy_corrected_v01_l8_log5/runs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phase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profile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seeds[0]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task_parameter_manifest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configs/copy_corrected_v01_l8_log5_task_parameters.json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train.checkpoint_every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train.epochs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train.log_every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train.train_diagnostic_examples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trial_id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gate_overfit.raw_config_snapshot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/Users/sxye/Documents/expander-copy-corrected-v01-l8-log5/outputs/copy_corrected_v01_l8_log5/runs/gate/gate_overfit/dense/seed0/raw_config_snapshot.json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absolute_position_embedding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checksums_sha256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279d3b7dd62de63cc604d8bf3a8b9cf1cea3f60103c0b819f09e51d5c0c1223e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copy_corrected_variant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dataset_card_sha256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416ce5ea08aabf0578e2d19f158d3932afc29327841524fcf2ac8e513dcd22b0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discarded_old_test_sha256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50de40e9b6f7c53af8a912cf0967ae1129e84028bcc7f90c14a94620d0760fac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dropout_seed_or_policy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torch_seed_model_seed_dropout_disabled_by_default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graph_artifacts.artifact.G.arrival_port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graph_artifacts.artifact.G.max_parallel_edges_per_block_pair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null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list[64]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list(len=64, sha256=bad429430eb632d9eed14b183eb3631aa9b2bdeea62162810bd628bb28bdbe86, preview=[[10, 14, 24, 21, 2, 9, 5, 29, 4, 13, 20, 1, 0, 31, 28, 23, 11, 27, 15, 8, 26, 25, 7, 16, 22, 6, 30, 12, 18, 19, 17, 3], [6, 30, 14, 4, 1, 7, 22, 15, 11, 29, 5, 26, 25, 19, 17, 0, 20, 3, 12, 16, 9, 2, 18, 10, 28, 24, 13, 21, 27, 23, 31, 8], [12, 11, 4, 31, 8, 6, 25, 22, 19, 5, 0, 16, 27, 9, 1, 18, 23, 30, 28, 29, 10, 3, 24, 15, 2, 21, 20, 17, 14, 7, 26, 13]])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graph_artifacts.artifact.G.require_derangement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graph_artifacts.artifact.H.allow_self_port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graph_artifacts.artifact.H.permutations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list[8]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list(len=8, sha256=c06d4c8dfe8fe0747bcbd3493191181acff94f5f00d6152e1f8ce3405760faca, preview=[[44, 18, 14, 1, 47, 48, 36, 30, 50, 42, 32, 62, 61, 31, 38, 35, 21, 56, 63, 16, 8, 25, 46, 5, 9, 28, 3, 49, 2, 54, 37, 51, 13, 20, 0, 24, 29, 40, 53, 34, 33, 10, 23, 45, 15, 60, 59, 11, 4, 43, 19, 58, 26, 41, 17, 39, 27, 52, 7, 22, 57, 6, 12, 55], [38, 6, 60, 26, 35, 19, 4, 55, 57, 1, 21, 16, 43, 50, 13, 33, 37, 24, 11, 52, 0, 31, 17, 51, 15, 20, 5, 34, 39, 10, 14, 63, 25, 28, 48, 41, 9, 8, 44, 53, 46, 47, 27, 49, 23, 58, 42, 61, 3, 18, 36, 2, 54, 32, 30, 59, 7, 45, 12, 22, 62, 40, 56, 29], [63, 4, 35, 19, 37, 58, 0, 53, 40, 1, 43, 41, 47, 27, 32, 55, 48, 61, 23, 6, 16, 42, 2, 59, 44, 18, 51, 56, 54, 49, 62, 21, 20, 7, 14, 33, 17, 26, 39, 34, 8, 12, 46, 9, 13, 60, 50, 52, 24, 38, 22, 3, 31, 30, 25, 57, 10, 15, 28, 29, 36, 5, 45, 11]])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graph_artifacts.artifact.H.type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graph_artifacts.artifact.allow_multiedges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graph_artifacts.artifact.preserve_multiplicity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graph_artifacts.artifact.version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graph_artifacts.certificate.B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graph_artifacts.certificate.H_type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permutation_regular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graph_artifacts.certificate.N_task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graph_artifacts.certificate.P_G_row_stochastic_error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graph_artifacts.certificate.P_H_col_stochastic_error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graph_artifacts.certificate.P_H_row_stochastic_error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graph_artifacts.certificate.T_raw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7.90625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graph_artifacts.certificate.collision_count_min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graph_artifacts.certificate.lambda_G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0.06249999999999998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graph_artifacts.certificate.local_labelled_K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graph_artifacts.certificate.mu_H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0.6423868671928014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graph_artifacts.certificate.q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graph_artifacts.certificate.raw_K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graph_artifacts.certificate.remote_labelled_K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graph_artifacts.certificate.remote_local_overlap_min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56.09375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graph_artifacts.certificate.remote_unique_K_min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42.0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graph_artifacts.certificate.resample_reason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0.9097340642699744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graph_artifacts.certificate.rho_zigzag_certified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graph_artifacts.certificate.rho_zigzag_exact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0.4195802039452824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graph_artifacts.certificate.rot_g_is_bijection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True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graph_artifacts.certificate.row_degree_max_boolean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graph_artifacts.certificate.row_degree_min_boolean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graph_artifacts.certificate.simple_condition_lhs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0.8292280242835636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graph_artifacts.certificate.stationary_l2_to_uniform_boolean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0.0010442220246061928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127.0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graph_artifacts.certificate.unique_total_K_mean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120.09375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graph_artifacts.certificate.unique_total_K_min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106.0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graph_artifacts.certificate.version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graph_artifacts.graph_artifact_sha256_path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outputs/copy_corrected_v01_l8_log5/graphs/copy/graph_artifact.sha256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graph_artifacts.graph_certificate_path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outputs/copy_corrected_v01_l8_log5/graphs/copy/graph_certificate.json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graph_artifacts.graph_dir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graph_artifacts.graph_generation_path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outputs/copy_corrected_v01_l8_log5/graphs/copy/graph_generation.json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outputs/copy_corrected_v01_l8_log5/graphs/copy/selected_graph.json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graph_artifacts.selected_graph_sha256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29971cfe7b624bb125a4efaf8c914556d6db7480619c8d19836a8d71c6a81113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marker_token_id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model_seed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position_encoding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primary_metric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copy_token_accuracy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reachability_path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outputs/copy_corrected_v01_l8_log5/graphs/copy/reachability.json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resolved_attention_backend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auto_split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resolved_base_learning_rate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0.0003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resolved_d_model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128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resolved_dropout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resolved_effective_batch_size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16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resolved_encoder_type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identity_integer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resolved_eval_batch_size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resolved_ffn_dim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512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resolved_grad_clip_norm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resolved_gradient_accumulation_steps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resolved_graph_block_size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resolved_graph_degree_or_budget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resolved_graph_generation_algorithm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copy_corrected_v01_task_parameter_selection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resolved_graph_id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copy_corrected_v01_l8_log5_B64_d8_s0_df38e3b36101ba47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resolved_graph_num_blocks_or_nodes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resolved_graph_seed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resolved_heads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resolved_layers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resolved_loss_type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sequence_cross_entropy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resolved_lr_scheduler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cosine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resolved_min_learning_rate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3e-05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resolved_model_family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probe_transformer_encoder_readout_rope_marker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resolved_optimizer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adamw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resolved_padded_sequence_length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resolved_q_alias_if_applicable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32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resolved_raw_sequence_length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resolved_readout_start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resolved_required_methods[1]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local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resolved_required_methods[2]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zigzag_certified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resolved_required_methods[3]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random_regular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resolved_runtime_input_length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2048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resolved_runtime_target_length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1024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resolved_test_split_sha256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f3aa817cc1433c5d3d566f47c794c9c4daeb4c2360833797de045e147c8c9910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resolved_token_output_size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outputs/copy_corrected_v01_l8_log5/encoders/copy/encoder.json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resolved_tokenizer_or_encoder_sha256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67d29e67a6ef34c3fa7e0764d781305a5b7d44814ee558798ee7b59b87f69af1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resolved_train_split_sha256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eb43507820dab41759c14f71a935060a729ad8ace1c4063957968e33146c68a7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resolved_validation_examples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resolved_vocab_or_value_space_size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64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resolved_warmup_ratio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resolved_weight_decay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0.01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rope_apply_to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q_and_k_only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rope_learnable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bool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False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rope_scaling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rope_theta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float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10000.0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secondary_metrics[0]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copy_sequence_accuracy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source_lock_sha256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4009387c3b1105ed7e625d037d0d9dd9650ad74e3d19d129030469589b517171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target_value_max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62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target_value_min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int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1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task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copy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tensor_padding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none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test_content_sha256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72be289c8982d76b110d256985efd10edbb8514e8c341be256f1a1559a49fbba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train_content_sha256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ed34c697ccc4a7d50c233ecb6dbbd4cfad4fcf6faa21bfff5308d9ea5cf50a5e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gate_overfit.resolved_config_snapshot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dense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/Users/sxye/Documents/expander-copy-corrected-v01-l8-log5/outputs/copy_corrected_v01_l8_log5/runs/gate/gate_overfit/dense/seed0/resolved_config_snapshot.json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version_path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str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rFonts w:ascii="Arial" w:hAnsi="Arial" w:eastAsia="宋体"/>
                <w:b w:val="0"/>
                <w:sz w:val="10"/>
              </w:rPr>
              <w:t>datasets/copy</w:t>
            </w:r>
          </w:p>
        </w:tc>
      </w:tr>
    </w:tbl>
    <w:p>
      <w:pPr>
        <w:pStyle w:val="Heading2"/>
      </w:pPr>
      <w:r>
        <w:t>参数索引与字段释义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参数组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参数名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rFonts w:ascii="Arial" w:hAnsi="Arial" w:eastAsia="宋体"/>
                <w:b/>
                <w:sz w:val="14"/>
              </w:rPr>
              <w:t>报告中的解释/记录方式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实验身份与可复现信息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experiment_version / phase / profile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config 与 run_identity，用于区分 corrected Copy v01 l8/log5 重测。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实验身份与可复现信息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branch / commit / tag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git worktree；记录当前分支、HEAD 与最终 tag commit。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任务与数据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 / readout_start / target_positions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resolved_config_snapshot 与 final_eval；本次 T=2048，target_positions=1024..2047。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任务与数据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train/test sha256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resolved_config_snapshot、run_identity、final_eval，用于确认数据冻结。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模型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resolved_layers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本次用户要求改为 8；所有方法 resolved_layers=8。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模型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position_parameter_count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最终 summary/final_eval 均为 0，表示没有绝对位置参数。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训练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log_every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config.train.log_every=5；metrics 实际有 126 条记录，最终 step=625。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训练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test_read_during_training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summary 字段，所有方法为 false。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评测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copy_token_accuracy / copy_sequence_accuracy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final_eval 与 final_results 均记录；dense 达到 1.0/1.0，其余 sequence accuracy 为 0。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图结构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target_in_Lhop_rate / unreachable_rate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reachability.json，L=8；local 为不可达负控。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random_regular 对齐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random_k_alignment_error_*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来自 reachability.json；random_regular 记录 max=0、mean=0。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曲线审计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curve PNG size/sha256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由 matplotlib 重新生成并用 Pillow/hashlib 审计。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完整参数附录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source_group/method/source_file/field_path/type/value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rFonts w:ascii="Arial" w:hAnsi="Arial" w:eastAsia="宋体"/>
                <w:b w:val="0"/>
                <w:sz w:val="14"/>
              </w:rPr>
              <w:t>逐字段索引每个结果参数，并保留源文件路径。</w:t>
            </w:r>
          </w:p>
        </w:tc>
      </w:tr>
    </w:tbl>
    <w:p>
      <w:pPr>
        <w:pStyle w:val="Heading2"/>
      </w:pPr>
      <w:r>
        <w:t>结论备注</w:t>
      </w:r>
    </w:p>
    <w:p>
      <w:r>
        <w:t>在 8 层、log_every=5、1 epoch/625 step 的重测中，dense 完全解决 corrected Copy；local 作为结构负控仍接近边际基线；random_regular 与 zigzag_certified 的 token accuracy 高于 local，但 sequence accuracy 仍为 0。图结构 reachability 显示 random_regular 与 zigzag_certified 在 8-hop 下可达率为 1.0，而 local 为 0；因此这次失败更像是稀疏方法在当前训练预算/优化设置下没有学到逐序列复制，而不是单纯 L-hop 不可达。</w:t>
      </w:r>
    </w:p>
    <w:p>
      <w:r>
        <w:t>生成文件：/Users/sxye/Documents/expander/reports/user_experiment_report_6.docx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Corrected Copy v01 l8/log5 实验报告</dc:title>
  <dc:subject>8-layer corrected Copy v01 rerun with log_every=5; matplotlib curves and complete result parameters</dc:subject>
  <dc:creator>Codex</dc:creator>
  <cp:keywords/>
  <dc:description>generated by python-docx</dc:description>
  <cp:lastModifiedBy/>
  <cp:revision>1</cp:revision>
  <dcterms:created xsi:type="dcterms:W3CDTF">2026-06-19T07:11:05Z</dcterms:created>
  <dcterms:modified xsi:type="dcterms:W3CDTF">2026-06-19T07:11:05Z</dcterms:modified>
  <cp:category/>
</cp:coreProperties>
</file>